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sz w:val="36"/>
        </w:rPr>
        <w:t>LDA 对外话术手册（客户侧 / Foundry 侧）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555555"/>
          <w:sz w:val="17"/>
        </w:rPr>
        <w:t>版本：v0.9.63 · 2026-09-09 · 面向杜先生对外洽谈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555555"/>
          <w:sz w:val="17"/>
        </w:rPr>
        <w:t>使用方式：本册为</w:t>
      </w:r>
      <w:r>
        <w:rPr>
          <w:rFonts w:ascii="Microsoft YaHei" w:hAnsi="Microsoft YaHei" w:eastAsia="Microsoft YaHei"/>
          <w:b/>
          <w:color w:val="555555"/>
          <w:sz w:val="17"/>
        </w:rPr>
        <w:t>可背诵版</w:t>
      </w:r>
      <w:r>
        <w:rPr>
          <w:rFonts w:ascii="Microsoft YaHei" w:hAnsi="Microsoft YaHei" w:eastAsia="Microsoft YaHei"/>
          <w:b w:val="0"/>
          <w:color w:val="555555"/>
          <w:sz w:val="17"/>
        </w:rPr>
        <w:t>。数字弹药部分对外讲之前</w:t>
      </w:r>
      <w:r>
        <w:rPr>
          <w:rFonts w:ascii="Microsoft YaHei" w:hAnsi="Microsoft YaHei" w:eastAsia="Microsoft YaHei"/>
          <w:b/>
          <w:color w:val="555555"/>
          <w:sz w:val="17"/>
        </w:rPr>
        <w:t>必须先现场核对 README 顶行权威账本</w:t>
      </w:r>
      <w:r>
        <w:rPr>
          <w:rFonts w:ascii="Microsoft YaHei" w:hAnsi="Microsoft YaHei" w:eastAsia="Microsoft YaHei"/>
          <w:b w:val="0"/>
          <w:color w:val="555555"/>
          <w:sz w:val="17"/>
        </w:rPr>
        <w:t>。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555555"/>
          <w:sz w:val="17"/>
        </w:rPr>
        <w:t xml:space="preserve">⚠️ </w:t>
      </w:r>
      <w:r>
        <w:rPr>
          <w:rFonts w:ascii="Microsoft YaHei" w:hAnsi="Microsoft YaHei" w:eastAsia="Microsoft YaHei"/>
          <w:b/>
          <w:color w:val="555555"/>
          <w:sz w:val="17"/>
        </w:rPr>
        <w:t>版本注记（2026-09-16）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：本册成稿于 </w:t>
      </w:r>
      <w:r>
        <w:rPr>
          <w:rFonts w:ascii="Microsoft YaHei" w:hAnsi="Microsoft YaHei" w:eastAsia="Microsoft YaHei"/>
          <w:b/>
          <w:color w:val="555555"/>
          <w:sz w:val="17"/>
        </w:rPr>
        <w:t>v0.9.63（2026-09-09）</w:t>
      </w:r>
      <w:r>
        <w:rPr>
          <w:rFonts w:ascii="Microsoft YaHei" w:hAnsi="Microsoft YaHei" w:eastAsia="Microsoft YaHei"/>
          <w:b w:val="0"/>
          <w:color w:val="555555"/>
          <w:sz w:val="17"/>
        </w:rPr>
        <w:t>，下文数字弹药（「52 道锚 / 26 严格独立 / 25 自证桩 / CI core 141」）为</w:t>
      </w:r>
      <w:r>
        <w:rPr>
          <w:rFonts w:ascii="Microsoft YaHei" w:hAnsi="Microsoft YaHei" w:eastAsia="Microsoft YaHei"/>
          <w:b/>
          <w:color w:val="555555"/>
          <w:sz w:val="17"/>
        </w:rPr>
        <w:t>成稿时快照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。 </w:t>
      </w:r>
      <w:r>
        <w:rPr>
          <w:rFonts w:ascii="Microsoft YaHei" w:hAnsi="Microsoft YaHei" w:eastAsia="Microsoft YaHei"/>
          <w:b/>
          <w:color w:val="555555"/>
          <w:sz w:val="17"/>
        </w:rPr>
        <w:t>当前权威口径（v0.9.83 · 2026-09-16）</w:t>
      </w:r>
      <w:r>
        <w:rPr>
          <w:rFonts w:ascii="Microsoft YaHei" w:hAnsi="Microsoft YaHei" w:eastAsia="Microsoft YaHei"/>
          <w:b w:val="0"/>
          <w:color w:val="555555"/>
          <w:sz w:val="17"/>
        </w:rPr>
        <w:t>：</w:t>
      </w:r>
      <w:r>
        <w:rPr>
          <w:rFonts w:ascii="Microsoft YaHei" w:hAnsi="Microsoft YaHei" w:eastAsia="Microsoft YaHei"/>
          <w:b/>
          <w:color w:val="555555"/>
          <w:sz w:val="17"/>
        </w:rPr>
        <w:t>84 道锚 · 严格独立 63 · 降级量级参考 3 · 自证桩 18 · 独立率 75.0%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· CI core </w:t>
      </w:r>
      <w:r>
        <w:rPr>
          <w:rFonts w:ascii="Microsoft YaHei" w:hAnsi="Microsoft YaHei" w:eastAsia="Microsoft YaHei"/>
          <w:b/>
          <w:color w:val="555555"/>
          <w:sz w:val="17"/>
        </w:rPr>
        <w:t>178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条 · 22 引擎 + 11 包 = 33 类端到端。 对外引用</w:t>
      </w:r>
      <w:r>
        <w:rPr>
          <w:rFonts w:ascii="Microsoft YaHei" w:hAnsi="Microsoft YaHei" w:eastAsia="Microsoft YaHei"/>
          <w:b/>
          <w:color w:val="555555"/>
          <w:sz w:val="17"/>
        </w:rPr>
        <w:t>一律以 `README.md` 顶行「当前账本」与无鉴权端点 `/api/verification_ledger` 为准</w:t>
      </w:r>
      <w:r>
        <w:rPr>
          <w:rFonts w:ascii="Microsoft YaHei" w:hAnsi="Microsoft YaHei" w:eastAsia="Microsoft YaHei"/>
          <w:b w:val="0"/>
          <w:color w:val="555555"/>
          <w:sz w:val="17"/>
        </w:rPr>
        <w:t>（本注记不替代现场核对）。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555555"/>
          <w:sz w:val="17"/>
        </w:rPr>
        <w:t>铁律：</w:t>
      </w:r>
      <w:r>
        <w:rPr>
          <w:rFonts w:ascii="Microsoft YaHei" w:hAnsi="Microsoft YaHei" w:eastAsia="Microsoft YaHei"/>
          <w:b/>
          <w:color w:val="555555"/>
          <w:sz w:val="17"/>
        </w:rPr>
        <w:t>宁可说「不知道，我给你测」，不可说「应该没问题」。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0. 两个场景的根本区别（先记住这一句）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对方心里的问题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你的主攻方向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客户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「我拿到的东西能直接用吗？出问题谁负责？」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交付物、格式兼容、责任边界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Foundry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「你对我来说是资产还是麻烦？」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我能给你带来什么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（不是我要你给我什么）</w:t>
            </w:r>
          </w:p>
        </w:tc>
      </w:tr>
    </w:tbl>
    <w:p>
      <w:pPr>
        <w:spacing w:after="40"/>
      </w:pP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1. 通用底座（两个场景共用，必背）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1.1 30 秒电梯版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LDA 是一个</w:t>
      </w:r>
      <w:r>
        <w:rPr>
          <w:rFonts w:ascii="Microsoft YaHei" w:hAnsi="Microsoft YaHei" w:eastAsia="Microsoft YaHei"/>
          <w:b/>
          <w:sz w:val="18"/>
        </w:rPr>
        <w:t>开源的、主权自研的光子/量子芯片设计软件</w:t>
      </w:r>
      <w:r>
        <w:rPr>
          <w:rFonts w:ascii="Microsoft YaHei" w:hAnsi="Microsoft YaHei" w:eastAsia="Microsoft YaHei"/>
          <w:b w:val="0"/>
          <w:sz w:val="18"/>
        </w:rPr>
        <w:t xml:space="preserve">。核心求解器由 AI agent 递归自举开发，但 </w:t>
      </w:r>
      <w:r>
        <w:rPr>
          <w:rFonts w:ascii="Microsoft YaHei" w:hAnsi="Microsoft YaHei" w:eastAsia="Microsoft YaHei"/>
          <w:b/>
          <w:sz w:val="18"/>
        </w:rPr>
        <w:t>AI 绝不进判决路径</w:t>
      </w:r>
      <w:r>
        <w:rPr>
          <w:rFonts w:ascii="Microsoft YaHei" w:hAnsi="Microsoft YaHei" w:eastAsia="Microsoft YaHei"/>
          <w:b w:val="0"/>
          <w:sz w:val="18"/>
        </w:rPr>
        <w:t>——设计好不好，由物理定律锚和公开实测锚的死标量比对说了算，任何人都能自己跑一遍验证。 我们不做制造、不做流片，只做</w:t>
      </w:r>
      <w:r>
        <w:rPr>
          <w:rFonts w:ascii="Microsoft YaHei" w:hAnsi="Microsoft YaHei" w:eastAsia="Microsoft YaHei"/>
          <w:b/>
          <w:sz w:val="18"/>
        </w:rPr>
        <w:t>设计到签核这一段的设计入口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三个记忆点：</w:t>
      </w:r>
      <w:r>
        <w:rPr>
          <w:rFonts w:ascii="Microsoft YaHei" w:hAnsi="Microsoft YaHei" w:eastAsia="Microsoft YaHei"/>
          <w:b/>
        </w:rPr>
        <w:t>开源 · 主权 · 可证伪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1.2 能力边界表（内行/外行的分水岭）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能力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做到什么程度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做不到什么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为什么不做（结构性根因）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需求 → 架构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需求编译器：先由锚</w:t>
            </w:r>
            <w:r>
              <w:rPr>
                <w:rFonts w:ascii="Microsoft YaHei" w:hAnsi="Microsoft YaHei" w:eastAsia="Microsoft YaHei"/>
                <w:b/>
                <w:sz w:val="17"/>
              </w:rPr>
              <w:t>锁定可行域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→ AI 域内出题 → 逐案过死锚 → 确定性排序 → 人终审。6 条系统类型流水线，</w:t>
            </w:r>
            <w:r>
              <w:rPr>
                <w:rFonts w:ascii="Microsoft YaHei" w:hAnsi="Microsoft YaHei" w:eastAsia="Microsoft YaHei"/>
                <w:b/>
                <w:sz w:val="17"/>
              </w:rPr>
              <w:t>15 条判据进 CI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（2026-09-09 实测 15 PASS / 0 FAIL）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生成器目前是确定性网格，LLM 生成器接口已就位但未启用；</w:t>
            </w:r>
            <w:r>
              <w:rPr>
                <w:rFonts w:ascii="Microsoft YaHei" w:hAnsi="Microsoft YaHei" w:eastAsia="Microsoft YaHei"/>
                <w:b/>
                <w:sz w:val="17"/>
              </w:rPr>
              <w:t>只有单目标排序，无多目标权衡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多目标权衡（成本/功耗/面积/良率/可封装性的 Pareto 前沿）属 T0 研发项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无源器件求解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波导/环/MMI/光栅/耦合器/布拉格，FDTD·FDFD·EME·TMM·Mie 自研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链路与系统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link / wdm_demux / quantum_fidelity / cpo_optical_io 四类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版图与签核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GDS 导出、层次化（25 万器件→331 元素）、多层、A* 布线、几何 DRC、LVS、寄生 RC、工艺角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</w:t>
            </w:r>
            <w:r>
              <w:rPr>
                <w:rFonts w:ascii="Microsoft YaHei" w:hAnsi="Microsoft YaHei" w:eastAsia="Microsoft YaHei"/>
                <w:b/>
                <w:sz w:val="17"/>
              </w:rPr>
              <w:t>我们自己的规则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，不是 foundry deck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真签核必须用厂的 deck，我们没有厂授权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52 道锚，CI core 141 条，全部可 curl 自验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不宣称精度优于商业求解器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我们卖的不是精度，是可证伪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有源器件（激光/调制/探测）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行为黑箱 + 文献锚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不物理级建模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要建就要载流子/量子阱，是另一个行业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电域（眼图/BER/TDECQ）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没有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不自研 SerDes/DSP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电域由 SerDes/TIA/DSP 主导，LDA 无电域锚，硬做必假绿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工艺仿真 / TCAD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没有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foundry 核心资产不外给；我们的护城河是设计→验证数据层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封装 / 测试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没有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设备与校准黑箱 + NDA + 成本周期，属 C 期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流片验证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没有，一次都没有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golden 全部来自公开可溯源实测（DOI/datasheet/标准），属</w:t>
            </w:r>
            <w:r>
              <w:rPr>
                <w:rFonts w:ascii="Microsoft YaHei" w:hAnsi="Microsoft YaHei" w:eastAsia="Microsoft YaHei"/>
                <w:b/>
                <w:sz w:val="17"/>
              </w:rPr>
              <w:t>等效验证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每一行「做不到」后面都跟着一个结构性根因——这就是内行的答法。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1.3 三类问题的应答原则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怎么答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会的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讲数字 + 讲方法 + 讲你怎么自己验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不会的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讲为什么不做（根因）+ 讲红线 + 讲什么条件下会做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不知道的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救场句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：「这个我不敢下结论，你给我参数，我让系统跑一遍把数字发你。」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第三句把「我不知道」变成「我给你测」——</w:t>
      </w:r>
      <w:r>
        <w:rPr>
          <w:rFonts w:ascii="Microsoft YaHei" w:hAnsi="Microsoft YaHei" w:eastAsia="Microsoft YaHei"/>
          <w:b/>
        </w:rPr>
        <w:t>这不是露怯，是底气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1.4 数字弹药（⚠️ 讲前现场核对 README 顶行）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版本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v0.9.63</w:t>
            </w:r>
            <w:r>
              <w:rPr>
                <w:rFonts w:ascii="Microsoft YaHei" w:hAnsi="Microsoft YaHei" w:eastAsia="Microsoft YaHei"/>
                <w:b/>
                <w:sz w:val="17"/>
              </w:rPr>
              <w:t>（2026-09-09）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52 道锚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 xml:space="preserve">严格独立 </w:t>
            </w:r>
            <w:r>
              <w:rPr>
                <w:rFonts w:ascii="Microsoft YaHei" w:hAnsi="Microsoft YaHei" w:eastAsia="Microsoft YaHei"/>
                <w:b/>
                <w:sz w:val="17"/>
              </w:rPr>
              <w:t>26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/ 降级 </w:t>
            </w:r>
            <w:r>
              <w:rPr>
                <w:rFonts w:ascii="Microsoft YaHei" w:hAnsi="Microsoft YaHei" w:eastAsia="Microsoft YaHei"/>
                <w:b/>
                <w:sz w:val="17"/>
              </w:rPr>
              <w:t>1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/ 自证桩 </w:t>
            </w:r>
            <w:r>
              <w:rPr>
                <w:rFonts w:ascii="Microsoft YaHei" w:hAnsi="Microsoft YaHei" w:eastAsia="Microsoft YaHei"/>
                <w:b/>
                <w:sz w:val="17"/>
              </w:rPr>
              <w:t>25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 core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141 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引擎与包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22 引擎 + 11 包 = </w:t>
            </w:r>
            <w:r>
              <w:rPr>
                <w:rFonts w:ascii="Microsoft YaHei" w:hAnsi="Microsoft YaHei" w:eastAsia="Microsoft YaHei"/>
                <w:b/>
                <w:sz w:val="17"/>
              </w:rPr>
              <w:t>33 类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端到端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创新超市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75 个货架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实证语料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30 条 A 级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（100% 可溯源，含 DOI）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设计良率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解析 </w:t>
            </w:r>
            <w:r>
              <w:rPr>
                <w:rFonts w:ascii="Microsoft YaHei" w:hAnsi="Microsoft YaHei" w:eastAsia="Microsoft YaHei"/>
                <w:b/>
                <w:sz w:val="17"/>
              </w:rPr>
              <w:t>0.954413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↔ 蒙特卡洛 </w:t>
            </w:r>
            <w:r>
              <w:rPr>
                <w:rFonts w:ascii="Microsoft YaHei" w:hAnsi="Microsoft YaHei" w:eastAsia="Microsoft YaHei"/>
                <w:b/>
                <w:sz w:val="17"/>
              </w:rPr>
              <w:t>0.954750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CPO 规模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100,096 器件全链 </w:t>
            </w:r>
            <w:r>
              <w:rPr>
                <w:rFonts w:ascii="Microsoft YaHei" w:hAnsi="Microsoft YaHei" w:eastAsia="Microsoft YaHei"/>
                <w:b/>
                <w:sz w:val="17"/>
              </w:rPr>
              <w:t>8.34 秒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层次化 GDS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897,600 → 331 元素（降 </w:t>
            </w:r>
            <w:r>
              <w:rPr>
                <w:rFonts w:ascii="Microsoft YaHei" w:hAnsi="Microsoft YaHei" w:eastAsia="Microsoft YaHei"/>
                <w:b/>
                <w:sz w:val="17"/>
              </w:rPr>
              <w:t>99.96%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验货入口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无鉴权端点，</w:t>
            </w:r>
            <w:r>
              <w:rPr>
                <w:rFonts w:ascii="Microsoft YaHei" w:hAnsi="Microsoft YaHei" w:eastAsia="Microsoft YaHei"/>
                <w:b/>
                <w:sz w:val="17"/>
              </w:rPr>
              <w:t>可 curl 自验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产品级对标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48/48 PASS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（2026-09-09 实测）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对标对象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NVIDIA CPO · Broadcom 6.4T · Google OCS · OIF 3.2T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2. 客户侧话术（买设计包的人）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Q1「我买了你的设计包，能直接拿去流片吗？」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能拿到的是「设计就绪包」，不是「保证流片成功」。</w:t>
      </w:r>
      <w:r>
        <w:rPr>
          <w:rFonts w:ascii="Microsoft YaHei" w:hAnsi="Microsoft YaHei" w:eastAsia="Microsoft YaHei"/>
          <w:b w:val="0"/>
          <w:sz w:val="18"/>
        </w:rPr>
        <w:t xml:space="preserve"> 我给你完整的 GDSII 版图、SPICE 网表、逐器件几何参数、DRC 自查报告和死锚比对报告——该有的都在。 但我要说清楚三件事： </w:t>
      </w:r>
      <w:r>
        <w:rPr>
          <w:rFonts w:ascii="Microsoft YaHei" w:hAnsi="Microsoft YaHei" w:eastAsia="Microsoft YaHei"/>
          <w:b/>
          <w:sz w:val="18"/>
        </w:rPr>
        <w:t>第一</w:t>
      </w:r>
      <w:r>
        <w:rPr>
          <w:rFonts w:ascii="Microsoft YaHei" w:hAnsi="Microsoft YaHei" w:eastAsia="Microsoft YaHei"/>
          <w:b w:val="0"/>
          <w:sz w:val="18"/>
        </w:rPr>
        <w:t>，我们的 DRC 是</w:t>
      </w:r>
      <w:r>
        <w:rPr>
          <w:rFonts w:ascii="Microsoft YaHei" w:hAnsi="Microsoft YaHei" w:eastAsia="Microsoft YaHei"/>
          <w:b/>
          <w:sz w:val="18"/>
        </w:rPr>
        <w:t>自查</w:t>
      </w:r>
      <w:r>
        <w:rPr>
          <w:rFonts w:ascii="Microsoft YaHei" w:hAnsi="Microsoft YaHei" w:eastAsia="Microsoft YaHei"/>
          <w:b w:val="0"/>
          <w:sz w:val="18"/>
        </w:rPr>
        <w:t xml:space="preserve">，不是厂级签核。foundry 收到 GDS 一定用他们自己的 deck 重跑，我们的 PASS 不算数——这是规矩，不是缺陷。 </w:t>
      </w:r>
      <w:r>
        <w:rPr>
          <w:rFonts w:ascii="Microsoft YaHei" w:hAnsi="Microsoft YaHei" w:eastAsia="Microsoft YaHei"/>
          <w:b/>
          <w:sz w:val="18"/>
        </w:rPr>
        <w:t>第二</w:t>
      </w:r>
      <w:r>
        <w:rPr>
          <w:rFonts w:ascii="Microsoft YaHei" w:hAnsi="Microsoft YaHei" w:eastAsia="Microsoft YaHei"/>
          <w:b w:val="0"/>
          <w:sz w:val="18"/>
        </w:rPr>
        <w:t>，我们</w:t>
      </w:r>
      <w:r>
        <w:rPr>
          <w:rFonts w:ascii="Microsoft YaHei" w:hAnsi="Microsoft YaHei" w:eastAsia="Microsoft YaHei"/>
          <w:b/>
          <w:sz w:val="18"/>
        </w:rPr>
        <w:t>没有流片过，一次都没有</w:t>
      </w:r>
      <w:r>
        <w:rPr>
          <w:rFonts w:ascii="Microsoft YaHei" w:hAnsi="Microsoft YaHei" w:eastAsia="Microsoft YaHei"/>
          <w:b w:val="0"/>
          <w:sz w:val="18"/>
        </w:rPr>
        <w:t>。我们的验证全部来自公开可溯源实测——论文 DOI、厂商 datasheet、IEEE/ITU 标准，这叫</w:t>
      </w:r>
      <w:r>
        <w:rPr>
          <w:rFonts w:ascii="Microsoft YaHei" w:hAnsi="Microsoft YaHei" w:eastAsia="Microsoft YaHei"/>
          <w:b/>
          <w:sz w:val="18"/>
        </w:rPr>
        <w:t>等效验证</w:t>
      </w:r>
      <w:r>
        <w:rPr>
          <w:rFonts w:ascii="Microsoft YaHei" w:hAnsi="Microsoft YaHei" w:eastAsia="Microsoft YaHei"/>
          <w:b w:val="0"/>
          <w:sz w:val="18"/>
        </w:rPr>
        <w:t xml:space="preserve">，不是本团队流片。 </w:t>
      </w:r>
      <w:r>
        <w:rPr>
          <w:rFonts w:ascii="Microsoft YaHei" w:hAnsi="Microsoft YaHei" w:eastAsia="Microsoft YaHei"/>
          <w:b/>
          <w:sz w:val="18"/>
        </w:rPr>
        <w:t>第三</w:t>
      </w:r>
      <w:r>
        <w:rPr>
          <w:rFonts w:ascii="Microsoft YaHei" w:hAnsi="Microsoft YaHei" w:eastAsia="Microsoft YaHei"/>
          <w:b w:val="0"/>
          <w:sz w:val="18"/>
        </w:rPr>
        <w:t>，工艺角 SS/TT/FF 目前是</w:t>
      </w:r>
      <w:r>
        <w:rPr>
          <w:rFonts w:ascii="Microsoft YaHei" w:hAnsi="Microsoft YaHei" w:eastAsia="Microsoft YaHei"/>
          <w:b/>
          <w:sz w:val="18"/>
        </w:rPr>
        <w:t>假设值，不是实测分布</w:t>
      </w:r>
      <w:r>
        <w:rPr>
          <w:rFonts w:ascii="Microsoft YaHei" w:hAnsi="Microsoft YaHei" w:eastAsia="Microsoft YaHei"/>
          <w:b w:val="0"/>
          <w:sz w:val="18"/>
        </w:rPr>
        <w:t>。根因不是我们偷懒，是硅光 PDK 生态本身普遍不提供统计分布——CMOS 有，硅光没有。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所以准确的说法是：</w:t>
      </w:r>
      <w:r>
        <w:rPr>
          <w:rFonts w:ascii="Microsoft YaHei" w:hAnsi="Microsoft YaHei" w:eastAsia="Microsoft YaHei"/>
          <w:b/>
          <w:sz w:val="18"/>
        </w:rPr>
        <w:t>这是一份经过死锚验证、诚实标注边界的设计包，不是流片担保。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Q2「格式兼容吗？是不是得买你们的软件才能打开？」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不用买任何东西。</w:t>
      </w:r>
      <w:r>
        <w:rPr>
          <w:rFonts w:ascii="Microsoft YaHei" w:hAnsi="Microsoft YaHei" w:eastAsia="Microsoft YaHei"/>
          <w:b w:val="0"/>
          <w:sz w:val="18"/>
        </w:rPr>
        <w:t xml:space="preserve"> 我们交付 GDSII + SPICE 网表 + 逐器件几何 JSON + 设计意图 IR，全是公开标准格式——GDSII 是 </w:t>
      </w:r>
      <w:r>
        <w:rPr>
          <w:rFonts w:ascii="Microsoft YaHei" w:hAnsi="Microsoft YaHei" w:eastAsia="Microsoft YaHei"/>
          <w:b/>
          <w:sz w:val="18"/>
        </w:rPr>
        <w:t>SEMI 标准</w:t>
      </w:r>
      <w:r>
        <w:rPr>
          <w:rFonts w:ascii="Microsoft YaHei" w:hAnsi="Microsoft YaHei" w:eastAsia="Microsoft YaHei"/>
          <w:b w:val="0"/>
          <w:sz w:val="18"/>
        </w:rPr>
        <w:t>，不是任何公司的私有格式，全球所有 foundry 都能读。 而且我们的 GDSII 编码器是</w:t>
      </w:r>
      <w:r>
        <w:rPr>
          <w:rFonts w:ascii="Microsoft YaHei" w:hAnsi="Microsoft YaHei" w:eastAsia="Microsoft YaHei"/>
          <w:b/>
          <w:sz w:val="18"/>
        </w:rPr>
        <w:t>自研零依赖</w:t>
      </w:r>
      <w:r>
        <w:rPr>
          <w:rFonts w:ascii="Microsoft YaHei" w:hAnsi="Microsoft YaHei" w:eastAsia="Microsoft YaHei"/>
          <w:b w:val="0"/>
          <w:sz w:val="18"/>
        </w:rPr>
        <w:t>的，不绑 gdsfactory、不绑 KLayout，核心出口主权自持，1 nm 精度带 round-trip 回读验证。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三个边界我主动说： ① GDSII </w:t>
      </w:r>
      <w:r>
        <w:rPr>
          <w:rFonts w:ascii="Microsoft YaHei" w:hAnsi="Microsoft YaHei" w:eastAsia="Microsoft YaHei"/>
          <w:b/>
          <w:sz w:val="18"/>
        </w:rPr>
        <w:t>只有几何，没有器件语义</w:t>
      </w:r>
      <w:r>
        <w:rPr>
          <w:rFonts w:ascii="Microsoft YaHei" w:hAnsi="Microsoft YaHei" w:eastAsia="Microsoft YaHei"/>
          <w:b w:val="0"/>
          <w:sz w:val="18"/>
        </w:rPr>
        <w:t>——里面就是一堆多边形，不带「这是波导、端口在哪、目标波长」。电子 EDA 有 OpenAccess 保留语义，</w:t>
      </w:r>
      <w:r>
        <w:rPr>
          <w:rFonts w:ascii="Microsoft YaHei" w:hAnsi="Microsoft YaHei" w:eastAsia="Microsoft YaHei"/>
          <w:b/>
          <w:sz w:val="18"/>
        </w:rPr>
        <w:t>光子界至今没有统一的语义交换标准，这是全行业的空白，不是我们的缺陷</w:t>
      </w:r>
      <w:r>
        <w:rPr>
          <w:rFonts w:ascii="Microsoft YaHei" w:hAnsi="Microsoft YaHei" w:eastAsia="Microsoft YaHei"/>
          <w:b w:val="0"/>
          <w:sz w:val="18"/>
        </w:rPr>
        <w:t>。我们的补救是额外给几何 JSON 和设计意图 IR。 ② 我们给的是</w:t>
      </w:r>
      <w:r>
        <w:rPr>
          <w:rFonts w:ascii="Microsoft YaHei" w:hAnsi="Microsoft YaHei" w:eastAsia="Microsoft YaHei"/>
          <w:b/>
          <w:sz w:val="18"/>
        </w:rPr>
        <w:t>展开后的多边形，不是参数化 PCell</w:t>
      </w:r>
      <w:r>
        <w:rPr>
          <w:rFonts w:ascii="Microsoft YaHei" w:hAnsi="Microsoft YaHei" w:eastAsia="Microsoft YaHei"/>
          <w:b w:val="0"/>
          <w:sz w:val="18"/>
        </w:rPr>
        <w:t>。你要在厂里直接改参数做不到，得回到我们这儿重新生成。 ③ 你用 Lumerical / Ansys 导入我们的 GDS 重跑，</w:t>
      </w:r>
      <w:r>
        <w:rPr>
          <w:rFonts w:ascii="Microsoft YaHei" w:hAnsi="Microsoft YaHei" w:eastAsia="Microsoft YaHei"/>
          <w:b/>
          <w:sz w:val="18"/>
        </w:rPr>
        <w:t>仿真设置要全部重做</w:t>
      </w:r>
      <w:r>
        <w:rPr>
          <w:rFonts w:ascii="Microsoft YaHei" w:hAnsi="Microsoft YaHei" w:eastAsia="Microsoft YaHei"/>
          <w:b w:val="0"/>
          <w:sz w:val="18"/>
        </w:rPr>
        <w:t>（材料、波长、端口），因为 GDS 不携带这些。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Q3「没流片过，我凭什么信你的数字？」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三条，你可以自己查： </w:t>
      </w:r>
      <w:r>
        <w:rPr>
          <w:rFonts w:ascii="Microsoft YaHei" w:hAnsi="Microsoft YaHei" w:eastAsia="Microsoft YaHei"/>
          <w:b/>
          <w:sz w:val="18"/>
        </w:rPr>
        <w:t>一、可溯源。</w:t>
      </w:r>
      <w:r>
        <w:rPr>
          <w:rFonts w:ascii="Microsoft YaHei" w:hAnsi="Microsoft YaHei" w:eastAsia="Microsoft YaHei"/>
          <w:b w:val="0"/>
          <w:sz w:val="18"/>
        </w:rPr>
        <w:t xml:space="preserve"> 我们的 golden 全部带公开定位符——DOI、datasheet、IEEE/ITU 标准，30 条实证语料 100% A 级，你按 DOI 能查到原文。 </w:t>
      </w:r>
      <w:r>
        <w:rPr>
          <w:rFonts w:ascii="Microsoft YaHei" w:hAnsi="Microsoft YaHei" w:eastAsia="Microsoft YaHei"/>
          <w:b/>
          <w:sz w:val="18"/>
        </w:rPr>
        <w:t>二、可自验。</w:t>
      </w:r>
      <w:r>
        <w:rPr>
          <w:rFonts w:ascii="Microsoft YaHei" w:hAnsi="Microsoft YaHei" w:eastAsia="Microsoft YaHei"/>
          <w:b w:val="0"/>
          <w:sz w:val="18"/>
        </w:rPr>
        <w:t xml:space="preserve"> 所有验证资产都开放了无鉴权端点，</w:t>
      </w:r>
      <w:r>
        <w:rPr>
          <w:rFonts w:ascii="Microsoft YaHei" w:hAnsi="Microsoft YaHei" w:eastAsia="Microsoft YaHei"/>
          <w:b/>
          <w:sz w:val="18"/>
        </w:rPr>
        <w:t>你 curl 一下就能拿到全部 52 道锚的分类和判决结果</w:t>
      </w:r>
      <w:r>
        <w:rPr>
          <w:rFonts w:ascii="Microsoft YaHei" w:hAnsi="Microsoft YaHei" w:eastAsia="Microsoft YaHei"/>
          <w:b w:val="0"/>
          <w:sz w:val="18"/>
        </w:rPr>
        <w:t xml:space="preserve">，不用听我说。 </w:t>
      </w:r>
      <w:r>
        <w:rPr>
          <w:rFonts w:ascii="Microsoft YaHei" w:hAnsi="Microsoft YaHei" w:eastAsia="Microsoft YaHei"/>
          <w:b/>
          <w:sz w:val="18"/>
        </w:rPr>
        <w:t>三、可证伪。</w:t>
      </w:r>
      <w:r>
        <w:rPr>
          <w:rFonts w:ascii="Microsoft YaHei" w:hAnsi="Microsoft YaHei" w:eastAsia="Microsoft YaHei"/>
          <w:b w:val="0"/>
          <w:sz w:val="18"/>
        </w:rPr>
        <w:t xml:space="preserve"> 52 道锚里 </w:t>
      </w:r>
      <w:r>
        <w:rPr>
          <w:rFonts w:ascii="Microsoft YaHei" w:hAnsi="Microsoft YaHei" w:eastAsia="Microsoft YaHei"/>
          <w:b/>
          <w:sz w:val="18"/>
        </w:rPr>
        <w:t>26 道是严格独立候选</w:t>
      </w:r>
      <w:r>
        <w:rPr>
          <w:rFonts w:ascii="Microsoft YaHei" w:hAnsi="Microsoft YaHei" w:eastAsia="Microsoft YaHei"/>
          <w:b w:val="0"/>
          <w:sz w:val="18"/>
        </w:rPr>
        <w:t>——候选和 golden 方法学不同源，比对的死标量非 0，扰动必红。剩下 25 道是自证桩，残差恒 0 恒 PASS，</w:t>
      </w:r>
      <w:r>
        <w:rPr>
          <w:rFonts w:ascii="Microsoft YaHei" w:hAnsi="Microsoft YaHei" w:eastAsia="Microsoft YaHei"/>
          <w:b/>
          <w:sz w:val="18"/>
        </w:rPr>
        <w:t>没有验证价值，我们如实标出来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Q4「那不是一半没验证？」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对，而且是我主动告诉你的。</w:t>
      </w:r>
      <w:r>
        <w:rPr>
          <w:rFonts w:ascii="Microsoft YaHei" w:hAnsi="Microsoft YaHei" w:eastAsia="Microsoft YaHei"/>
          <w:b w:val="0"/>
          <w:sz w:val="18"/>
        </w:rPr>
        <w:t xml:space="preserve"> 商业软件不会告诉你哪个模块是自证的。 剩下的多数</w:t>
      </w:r>
      <w:r>
        <w:rPr>
          <w:rFonts w:ascii="Microsoft YaHei" w:hAnsi="Microsoft YaHei" w:eastAsia="Microsoft YaHei"/>
          <w:b/>
          <w:sz w:val="18"/>
        </w:rPr>
        <w:t>结构性接不了</w:t>
      </w:r>
      <w:r>
        <w:rPr>
          <w:rFonts w:ascii="Microsoft YaHei" w:hAnsi="Microsoft YaHei" w:eastAsia="Microsoft YaHei"/>
          <w:b w:val="0"/>
          <w:sz w:val="18"/>
        </w:rPr>
        <w:t>——比如 S1–S6 是纯算术恒等式，接任何候选都是同义反复，怎么接都是自证。 我们的原则就一句话：</w:t>
      </w:r>
      <w:r>
        <w:rPr>
          <w:rFonts w:ascii="Microsoft YaHei" w:hAnsi="Microsoft YaHei" w:eastAsia="Microsoft YaHei"/>
          <w:b/>
          <w:sz w:val="18"/>
        </w:rPr>
        <w:t>宁可红，不假绿。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Q5「AI 写的求解器，靠谱吗？出错了谁负责？」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核心求解器确实是 AI 写的，但 </w:t>
      </w:r>
      <w:r>
        <w:rPr>
          <w:rFonts w:ascii="Microsoft YaHei" w:hAnsi="Microsoft YaHei" w:eastAsia="Microsoft YaHei"/>
          <w:b/>
          <w:sz w:val="18"/>
        </w:rPr>
        <w:t>AI 绝不进判决路径</w:t>
      </w:r>
      <w:r>
        <w:rPr>
          <w:rFonts w:ascii="Microsoft YaHei" w:hAnsi="Microsoft YaHei" w:eastAsia="Microsoft YaHei"/>
          <w:b w:val="0"/>
          <w:sz w:val="18"/>
        </w:rPr>
        <w:t>。AI 只生成候选拓扑和默认参数；判决由物理定律锚 + 实证锚的</w:t>
      </w:r>
      <w:r>
        <w:rPr>
          <w:rFonts w:ascii="Microsoft YaHei" w:hAnsi="Microsoft YaHei" w:eastAsia="Microsoft YaHei"/>
          <w:b/>
          <w:sz w:val="18"/>
        </w:rPr>
        <w:t>死标量比对</w:t>
      </w:r>
      <w:r>
        <w:rPr>
          <w:rFonts w:ascii="Microsoft YaHei" w:hAnsi="Microsoft YaHei" w:eastAsia="Microsoft YaHei"/>
          <w:b w:val="0"/>
          <w:sz w:val="18"/>
        </w:rPr>
        <w:t>完成。 这是 LDA 和所有「AI 生成设计」类产品的根本区别——</w:t>
      </w:r>
      <w:r>
        <w:rPr>
          <w:rFonts w:ascii="Microsoft YaHei" w:hAnsi="Microsoft YaHei" w:eastAsia="Microsoft YaHei"/>
          <w:b/>
          <w:sz w:val="18"/>
        </w:rPr>
        <w:t>那些是 AI 说了算，我们是 AI 出题、物理定律判卷。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🔑 但这句话光讲是空的，要拿证据——接着往下说：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我说「AI 不进判决路径」，不是一句口号，是</w:t>
      </w:r>
      <w:r>
        <w:rPr>
          <w:rFonts w:ascii="Microsoft YaHei" w:hAnsi="Microsoft YaHei" w:eastAsia="Microsoft YaHei"/>
          <w:b/>
          <w:sz w:val="18"/>
        </w:rPr>
        <w:t>代码里的红线</w:t>
      </w:r>
      <w:r>
        <w:rPr>
          <w:rFonts w:ascii="Microsoft YaHei" w:hAnsi="Microsoft YaHei" w:eastAsia="Microsoft YaHei"/>
          <w:b w:val="0"/>
          <w:sz w:val="18"/>
        </w:rPr>
        <w:t>。我给您看一条真实在跑的流水线，它把这句话拆成了五步：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第一步，先用锚锁定可行域。</w:t>
      </w:r>
      <w:r>
        <w:rPr>
          <w:rFonts w:ascii="Microsoft YaHei" w:hAnsi="Microsoft YaHei" w:eastAsia="Microsoft YaHei"/>
          <w:b w:val="0"/>
          <w:sz w:val="18"/>
        </w:rPr>
        <w:t xml:space="preserve"> 不是让 AI 随便想方案，是先把功率预算、频率规划、最坏情况这些锚约束算出来，画出一个</w:t>
      </w:r>
      <w:r>
        <w:rPr>
          <w:rFonts w:ascii="Microsoft YaHei" w:hAnsi="Microsoft YaHei" w:eastAsia="Microsoft YaHei"/>
          <w:b/>
          <w:sz w:val="18"/>
        </w:rPr>
        <w:t>物理上可行的范围</w:t>
      </w:r>
      <w:r>
        <w:rPr>
          <w:rFonts w:ascii="Microsoft YaHei" w:hAnsi="Microsoft YaHei" w:eastAsia="Microsoft YaHei"/>
          <w:b w:val="0"/>
          <w:sz w:val="18"/>
        </w:rPr>
        <w:t xml:space="preserve">。 </w:t>
      </w:r>
      <w:r>
        <w:rPr>
          <w:rFonts w:ascii="Microsoft YaHei" w:hAnsi="Microsoft YaHei" w:eastAsia="Microsoft YaHei"/>
          <w:b/>
          <w:sz w:val="18"/>
        </w:rPr>
        <w:t>第二步，AI 在这个范围内出题。</w:t>
      </w:r>
      <w:r>
        <w:rPr>
          <w:rFonts w:ascii="Microsoft YaHei" w:hAnsi="Microsoft YaHei" w:eastAsia="Microsoft YaHei"/>
          <w:b w:val="0"/>
          <w:sz w:val="18"/>
        </w:rPr>
        <w:t xml:space="preserve"> 它只能在框里活动，出不了框。 </w:t>
      </w:r>
      <w:r>
        <w:rPr>
          <w:rFonts w:ascii="Microsoft YaHei" w:hAnsi="Microsoft YaHei" w:eastAsia="Microsoft YaHei"/>
          <w:b/>
          <w:sz w:val="18"/>
        </w:rPr>
        <w:t>第三步，每一案都过死锚。</w:t>
      </w:r>
      <w:r>
        <w:rPr>
          <w:rFonts w:ascii="Microsoft YaHei" w:hAnsi="Microsoft YaHei" w:eastAsia="Microsoft YaHei"/>
          <w:b w:val="0"/>
          <w:sz w:val="18"/>
        </w:rPr>
        <w:t xml:space="preserve"> 提一个验一个，逐个比死标量，超容差直接淘汰。</w:t>
      </w:r>
      <w:r>
        <w:rPr>
          <w:rFonts w:ascii="Microsoft YaHei" w:hAnsi="Microsoft YaHei" w:eastAsia="Microsoft YaHei"/>
          <w:b/>
          <w:sz w:val="18"/>
        </w:rPr>
        <w:t>AI 生成的方案不会被无条件采纳。</w:t>
      </w:r>
      <w:r>
        <w:rPr>
          <w:rFonts w:ascii="Microsoft YaHei" w:hAnsi="Microsoft YaHei" w:eastAsia="Microsoft YaHei"/>
          <w:b w:val="0"/>
          <w:sz w:val="18"/>
        </w:rPr>
        <w:t xml:space="preserve"> </w:t>
      </w:r>
      <w:r>
        <w:rPr>
          <w:rFonts w:ascii="Microsoft YaHei" w:hAnsi="Microsoft YaHei" w:eastAsia="Microsoft YaHei"/>
          <w:b/>
          <w:sz w:val="18"/>
        </w:rPr>
        <w:t>第四步，确定性排序。</w:t>
      </w:r>
      <w:r>
        <w:rPr>
          <w:rFonts w:ascii="Microsoft YaHei" w:hAnsi="Microsoft YaHei" w:eastAsia="Microsoft YaHei"/>
          <w:b w:val="0"/>
          <w:sz w:val="18"/>
        </w:rPr>
        <w:t xml:space="preserve"> 按余量降序排，</w:t>
      </w:r>
      <w:r>
        <w:rPr>
          <w:rFonts w:ascii="Microsoft YaHei" w:hAnsi="Microsoft YaHei" w:eastAsia="Microsoft YaHei"/>
          <w:b/>
          <w:sz w:val="18"/>
        </w:rPr>
        <w:t>没有随机、没有 LLM 参与</w:t>
      </w:r>
      <w:r>
        <w:rPr>
          <w:rFonts w:ascii="Microsoft YaHei" w:hAnsi="Microsoft YaHei" w:eastAsia="Microsoft YaHei"/>
          <w:b w:val="0"/>
          <w:sz w:val="18"/>
        </w:rPr>
        <w:t xml:space="preserve">。同样需求跑两遍，结果一模一样，可复现。 </w:t>
      </w:r>
      <w:r>
        <w:rPr>
          <w:rFonts w:ascii="Microsoft YaHei" w:hAnsi="Microsoft YaHei" w:eastAsia="Microsoft YaHei"/>
          <w:b/>
          <w:sz w:val="18"/>
        </w:rPr>
        <w:t>第五步，人拍板。</w:t>
      </w:r>
      <w:r>
        <w:rPr>
          <w:rFonts w:ascii="Microsoft YaHei" w:hAnsi="Microsoft YaHei" w:eastAsia="Microsoft YaHei"/>
          <w:b w:val="0"/>
          <w:sz w:val="18"/>
        </w:rPr>
        <w:t xml:space="preserve"> 最终选哪一个，是您决定。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这条链有 </w:t>
      </w:r>
      <w:r>
        <w:rPr>
          <w:rFonts w:ascii="Microsoft YaHei" w:hAnsi="Microsoft YaHei" w:eastAsia="Microsoft YaHei"/>
          <w:b/>
          <w:sz w:val="18"/>
        </w:rPr>
        <w:t>6 条系统类型流水线</w:t>
      </w:r>
      <w:r>
        <w:rPr>
          <w:rFonts w:ascii="Microsoft YaHei" w:hAnsi="Microsoft YaHei" w:eastAsia="Microsoft YaHei"/>
          <w:b w:val="0"/>
          <w:sz w:val="18"/>
        </w:rPr>
        <w:t xml:space="preserve">在跑（光链路、波分复用、量子保真度、传感前端、QKD、CPO 光 I/O），配套 </w:t>
      </w:r>
      <w:r>
        <w:rPr>
          <w:rFonts w:ascii="Microsoft YaHei" w:hAnsi="Microsoft YaHei" w:eastAsia="Microsoft YaHei"/>
          <w:b/>
          <w:sz w:val="18"/>
        </w:rPr>
        <w:t>15 条判据已进 CI 门禁</w:t>
      </w:r>
      <w:r>
        <w:rPr>
          <w:rFonts w:ascii="Microsoft YaHei" w:hAnsi="Microsoft YaHei" w:eastAsia="Microsoft YaHei"/>
          <w:b w:val="0"/>
          <w:sz w:val="18"/>
        </w:rPr>
        <w:t xml:space="preserve">——每次改代码都自动重跑（2026-09-09 实测 </w:t>
      </w:r>
      <w:r>
        <w:rPr>
          <w:rFonts w:ascii="Microsoft YaHei" w:hAnsi="Microsoft YaHei" w:eastAsia="Microsoft YaHei"/>
          <w:b/>
          <w:sz w:val="18"/>
        </w:rPr>
        <w:t>15 PASS / 0 FAIL</w:t>
      </w:r>
      <w:r>
        <w:rPr>
          <w:rFonts w:ascii="Microsoft YaHei" w:hAnsi="Microsoft YaHei" w:eastAsia="Microsoft YaHei"/>
          <w:b w:val="0"/>
          <w:sz w:val="18"/>
        </w:rPr>
        <w:t>）。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给您两个刚跑出来的实测数字</w:t>
      </w:r>
      <w:r>
        <w:rPr>
          <w:rFonts w:ascii="Microsoft YaHei" w:hAnsi="Microsoft YaHei" w:eastAsia="Microsoft YaHei"/>
          <w:b w:val="0"/>
          <w:sz w:val="18"/>
        </w:rPr>
        <w:t>，比我说什么都有用： 一是</w:t>
      </w:r>
      <w:r>
        <w:rPr>
          <w:rFonts w:ascii="Microsoft YaHei" w:hAnsi="Microsoft YaHei" w:eastAsia="Microsoft YaHei"/>
          <w:b/>
          <w:sz w:val="18"/>
        </w:rPr>
        <w:t>域内 9 个候选，过锚只剩 3 个</w:t>
      </w:r>
      <w:r>
        <w:rPr>
          <w:rFonts w:ascii="Microsoft YaHei" w:hAnsi="Microsoft YaHei" w:eastAsia="Microsoft YaHei"/>
          <w:b w:val="0"/>
          <w:sz w:val="18"/>
        </w:rPr>
        <w:t>——AI 出了 9 个方案，物理定律刷掉 6 个。</w:t>
      </w:r>
      <w:r>
        <w:rPr>
          <w:rFonts w:ascii="Microsoft YaHei" w:hAnsi="Microsoft YaHei" w:eastAsia="Microsoft YaHei"/>
          <w:b/>
          <w:sz w:val="18"/>
        </w:rPr>
        <w:t>AI 出题的通过率是三分一，它通过的不是它自己说了算的。</w:t>
      </w:r>
      <w:r>
        <w:rPr>
          <w:rFonts w:ascii="Microsoft YaHei" w:hAnsi="Microsoft YaHei" w:eastAsia="Microsoft YaHei"/>
          <w:b w:val="0"/>
          <w:sz w:val="18"/>
        </w:rPr>
        <w:t xml:space="preserve"> 二是</w:t>
      </w:r>
      <w:r>
        <w:rPr>
          <w:rFonts w:ascii="Microsoft YaHei" w:hAnsi="Microsoft YaHei" w:eastAsia="Microsoft YaHei"/>
          <w:b/>
          <w:sz w:val="18"/>
        </w:rPr>
        <w:t>给 AI 喂 4 条垃圾参数（越界 / NaN / 物理矛盾 / 类型错），4 条全被拒</w:t>
      </w:r>
      <w:r>
        <w:rPr>
          <w:rFonts w:ascii="Microsoft YaHei" w:hAnsi="Microsoft YaHei" w:eastAsia="Microsoft YaHei"/>
          <w:b w:val="0"/>
          <w:sz w:val="18"/>
        </w:rPr>
        <w:t>——这些拒它的不是人，是锚。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所以准确地说：</w:t>
      </w:r>
      <w:r>
        <w:rPr>
          <w:rFonts w:ascii="Microsoft YaHei" w:hAnsi="Microsoft YaHei" w:eastAsia="Microsoft YaHei"/>
          <w:b/>
          <w:sz w:val="18"/>
        </w:rPr>
        <w:t>AI 在我们的系统里只做一件事——在物理定律划定的框里，多提几个候选。判卷的是物理定律，拍板的是您。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收口一句（背下来）：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别的公司是 AI 说了算，我们是 AI 出题、物理定律判卷、人拍板。AI 连排序权都没有。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至于责任</w:t>
      </w:r>
      <w:r>
        <w:rPr>
          <w:rFonts w:ascii="Microsoft YaHei" w:hAnsi="Microsoft YaHei" w:eastAsia="Microsoft YaHei"/>
          <w:b w:val="0"/>
        </w:rPr>
        <w:t>：我们交付的是</w:t>
      </w:r>
      <w:r>
        <w:rPr>
          <w:rFonts w:ascii="Microsoft YaHei" w:hAnsi="Microsoft YaHei" w:eastAsia="Microsoft YaHei"/>
          <w:b/>
        </w:rPr>
        <w:t>设计文件和验证报告</w:t>
      </w:r>
      <w:r>
        <w:rPr>
          <w:rFonts w:ascii="Microsoft YaHei" w:hAnsi="Microsoft YaHei" w:eastAsia="Microsoft YaHei"/>
          <w:b w:val="0"/>
        </w:rPr>
        <w:t>，不是流片结果。合同中会写明「设计授权（使用权），非版权转让」，性能边界以我们给的死锚报告为准。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Q6「能算良率吗？」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能到</w:t>
      </w:r>
      <w:r>
        <w:rPr>
          <w:rFonts w:ascii="Microsoft YaHei" w:hAnsi="Microsoft YaHei" w:eastAsia="Microsoft YaHei"/>
          <w:b/>
          <w:sz w:val="18"/>
        </w:rPr>
        <w:t>设计良率</w:t>
      </w:r>
      <w:r>
        <w:rPr>
          <w:rFonts w:ascii="Microsoft YaHei" w:hAnsi="Microsoft YaHei" w:eastAsia="Microsoft YaHei"/>
          <w:b w:val="0"/>
          <w:sz w:val="18"/>
        </w:rPr>
        <w:t xml:space="preserve">这一层：环周长在 σ=±1% 光刻容差下命中 ±2% 规格窗口的概率，解析闭式 </w:t>
      </w:r>
      <w:r>
        <w:rPr>
          <w:rFonts w:ascii="Microsoft YaHei" w:hAnsi="Microsoft YaHei" w:eastAsia="Microsoft YaHei"/>
          <w:b/>
          <w:sz w:val="18"/>
        </w:rPr>
        <w:t>0.954413</w:t>
      </w:r>
      <w:r>
        <w:rPr>
          <w:rFonts w:ascii="Microsoft YaHei" w:hAnsi="Microsoft YaHei" w:eastAsia="Microsoft YaHei"/>
          <w:b w:val="0"/>
          <w:sz w:val="18"/>
        </w:rPr>
        <w:t xml:space="preserve"> 对蒙特卡洛 </w:t>
      </w:r>
      <w:r>
        <w:rPr>
          <w:rFonts w:ascii="Microsoft YaHei" w:hAnsi="Microsoft YaHei" w:eastAsia="Microsoft YaHei"/>
          <w:b/>
          <w:sz w:val="18"/>
        </w:rPr>
        <w:t>0.954750</w:t>
      </w:r>
      <w:r>
        <w:rPr>
          <w:rFonts w:ascii="Microsoft YaHei" w:hAnsi="Microsoft YaHei" w:eastAsia="Microsoft YaHei"/>
          <w:b w:val="0"/>
          <w:sz w:val="18"/>
        </w:rPr>
        <w:t>，两种方法互证。 但</w:t>
      </w:r>
      <w:r>
        <w:rPr>
          <w:rFonts w:ascii="Microsoft YaHei" w:hAnsi="Microsoft YaHei" w:eastAsia="Microsoft YaHei"/>
          <w:b/>
          <w:sz w:val="18"/>
        </w:rPr>
        <w:t>封装良率算不了</w:t>
      </w:r>
      <w:r>
        <w:rPr>
          <w:rFonts w:ascii="Microsoft YaHei" w:hAnsi="Microsoft YaHei" w:eastAsia="Microsoft YaHei"/>
          <w:b w:val="0"/>
          <w:sz w:val="18"/>
        </w:rPr>
        <w:t>——那要工艺波动分布 + 设备能力参数，我们现在没有。这也是我们在推「设计侧虚拟制造」的原因。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Q7「出货后我们实测对不上怎么办？」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这是我们</w:t>
      </w:r>
      <w:r>
        <w:rPr>
          <w:rFonts w:ascii="Microsoft YaHei" w:hAnsi="Microsoft YaHei" w:eastAsia="Microsoft YaHei"/>
          <w:b/>
          <w:sz w:val="18"/>
        </w:rPr>
        <w:t>最想要的东西</w:t>
      </w:r>
      <w:r>
        <w:rPr>
          <w:rFonts w:ascii="Microsoft YaHei" w:hAnsi="Microsoft YaHei" w:eastAsia="Microsoft YaHei"/>
          <w:b w:val="0"/>
          <w:sz w:val="18"/>
        </w:rPr>
        <w:t>。我们缺的就是实测真值。 我的建议是做成</w:t>
      </w:r>
      <w:r>
        <w:rPr>
          <w:rFonts w:ascii="Microsoft YaHei" w:hAnsi="Microsoft YaHei" w:eastAsia="Microsoft YaHei"/>
          <w:b/>
          <w:sz w:val="18"/>
        </w:rPr>
        <w:t>数据回流条款</w:t>
      </w:r>
      <w:r>
        <w:rPr>
          <w:rFonts w:ascii="Microsoft YaHei" w:hAnsi="Microsoft YaHei" w:eastAsia="Microsoft YaHei"/>
          <w:b w:val="0"/>
          <w:sz w:val="18"/>
        </w:rPr>
        <w:t>：你把实测数据（脱敏即可，带测试条件和校准溯源）给我们，我们用来标定模型，下一版的设计精度就是你的数据喂出来的。 这对你不是成本，是</w:t>
      </w:r>
      <w:r>
        <w:rPr>
          <w:rFonts w:ascii="Microsoft YaHei" w:hAnsi="Microsoft YaHei" w:eastAsia="Microsoft YaHei"/>
          <w:b/>
          <w:sz w:val="18"/>
        </w:rPr>
        <w:t>让你的下一版更准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Q8「你们只能做光域，电域怎么办？这不是个瘸子吗？」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🔴 </w:t>
      </w:r>
      <w:r>
        <w:rPr>
          <w:rFonts w:ascii="Microsoft YaHei" w:hAnsi="Microsoft YaHei" w:eastAsia="Microsoft YaHei"/>
          <w:b/>
          <w:sz w:val="18"/>
        </w:rPr>
        <w:t>先接住，不要辩解。</w:t>
      </w:r>
      <w:r>
        <w:rPr>
          <w:rFonts w:ascii="Microsoft YaHei" w:hAnsi="Microsoft YaHei" w:eastAsia="Microsoft YaHei"/>
          <w:b w:val="0"/>
          <w:sz w:val="18"/>
        </w:rPr>
        <w:t xml:space="preserve"> 客户说「落后」，你</w:t>
      </w:r>
      <w:r>
        <w:rPr>
          <w:rFonts w:ascii="Microsoft YaHei" w:hAnsi="Microsoft YaHei" w:eastAsia="Microsoft YaHei"/>
          <w:b/>
          <w:sz w:val="18"/>
        </w:rPr>
        <w:t>不要说「我们不落后」</w:t>
      </w:r>
      <w:r>
        <w:rPr>
          <w:rFonts w:ascii="Microsoft YaHei" w:hAnsi="Microsoft YaHei" w:eastAsia="Microsoft YaHei"/>
          <w:b w:val="0"/>
          <w:sz w:val="18"/>
        </w:rPr>
        <w:t>——那是防御，一防御就弱。要</w:t>
      </w:r>
      <w:r>
        <w:rPr>
          <w:rFonts w:ascii="Microsoft YaHei" w:hAnsi="Microsoft YaHei" w:eastAsia="Microsoft YaHei"/>
          <w:b/>
          <w:sz w:val="18"/>
        </w:rPr>
        <w:t>重构问题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您说的这个事实我完全认——我们确实只做光域。但我想把「落后」这个词换一下：不是落后，是分工。为什么这么说，我拆给您看。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拆「电」——它不是一层，是三层：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层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谁做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片上电-光耦合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加热器、电极、载流子调制、探测器偏置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光子设计方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，B29 热光相移效率是真锚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② 模拟前端 IC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Driver / TIA / CDR / 偏置 DAC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 IC 设计行业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不做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③ SerDes / DSP / 协议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均衡、FEC、链路训练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DSP 团队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不做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杀手锏反问（这一句把「落后」打回去）：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我想问您一句：Lumerical 做 SerDes 吗？Ansys 收了 Lumerical 之后，让它做电路仿真了吗？</w:t>
      </w:r>
      <w:r>
        <w:rPr>
          <w:rFonts w:ascii="Microsoft YaHei" w:hAnsi="Microsoft YaHei" w:eastAsia="Microsoft YaHei"/>
          <w:b w:val="0"/>
          <w:sz w:val="18"/>
        </w:rPr>
        <w:t xml:space="preserve"> 都没有。</w:t>
      </w:r>
      <w:r>
        <w:rPr>
          <w:rFonts w:ascii="Microsoft YaHei" w:hAnsi="Microsoft YaHei" w:eastAsia="Microsoft YaHei"/>
          <w:b/>
          <w:sz w:val="18"/>
        </w:rPr>
        <w:t>光电集成在「系统」层面是集成的，在「工具」层面从来都是分开的</w:t>
      </w:r>
      <w:r>
        <w:rPr>
          <w:rFonts w:ascii="Microsoft YaHei" w:hAnsi="Microsoft YaHei" w:eastAsia="Microsoft YaHei"/>
          <w:b w:val="0"/>
          <w:sz w:val="18"/>
        </w:rPr>
        <w:t>——因为这是两个行业。Cadence 自己也不做光物理，它是</w:t>
      </w:r>
      <w:r>
        <w:rPr>
          <w:rFonts w:ascii="Microsoft YaHei" w:hAnsi="Microsoft YaHei" w:eastAsia="Microsoft YaHei"/>
          <w:b/>
          <w:sz w:val="18"/>
        </w:rPr>
        <w:t>花钱买了</w:t>
      </w:r>
      <w:r>
        <w:rPr>
          <w:rFonts w:ascii="Microsoft YaHei" w:hAnsi="Microsoft YaHei" w:eastAsia="Microsoft YaHei"/>
          <w:b w:val="0"/>
          <w:sz w:val="18"/>
        </w:rPr>
        <w:t xml:space="preserve"> Lumerical，这恰恰说明这两块合不了。 所以不是我们落后，是</w:t>
      </w:r>
      <w:r>
        <w:rPr>
          <w:rFonts w:ascii="Microsoft YaHei" w:hAnsi="Microsoft YaHei" w:eastAsia="Microsoft YaHei"/>
          <w:b/>
          <w:sz w:val="18"/>
        </w:rPr>
        <w:t>全世界都这么分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接住「瘸子」这个词（别躲，正面接）：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是，一条腿，我认。但我觉得该问的不是「几条腿」，是「腿站在哪儿」——</w:t>
      </w:r>
      <w:r>
        <w:rPr>
          <w:rFonts w:ascii="Microsoft YaHei" w:hAnsi="Microsoft YaHei" w:eastAsia="Microsoft YaHei"/>
          <w:b w:val="0"/>
          <w:sz w:val="18"/>
        </w:rPr>
        <w:t xml:space="preserve"> 我们站在光域这一格，用 52 道锚把它做穿；电域那一格，</w:t>
      </w:r>
      <w:r>
        <w:rPr>
          <w:rFonts w:ascii="Microsoft YaHei" w:hAnsi="Microsoft YaHei" w:eastAsia="Microsoft YaHei"/>
          <w:b/>
          <w:sz w:val="18"/>
        </w:rPr>
        <w:t>我们不假装能站</w:t>
      </w:r>
      <w:r>
        <w:rPr>
          <w:rFonts w:ascii="Microsoft YaHei" w:hAnsi="Microsoft YaHei" w:eastAsia="Microsoft YaHei"/>
          <w:b w:val="0"/>
          <w:sz w:val="18"/>
        </w:rPr>
        <w:t>。 真正危险的不是只有一条腿，</w:t>
      </w:r>
      <w:r>
        <w:rPr>
          <w:rFonts w:ascii="Microsoft YaHei" w:hAnsi="Microsoft YaHei" w:eastAsia="Microsoft YaHei"/>
          <w:b/>
          <w:sz w:val="18"/>
        </w:rPr>
        <w:t>是两条腿都是假的</w:t>
      </w:r>
      <w:r>
        <w:rPr>
          <w:rFonts w:ascii="Microsoft YaHei" w:hAnsi="Microsoft YaHei" w:eastAsia="Microsoft YaHei"/>
          <w:b w:val="0"/>
          <w:sz w:val="18"/>
        </w:rPr>
        <w:t xml:space="preserve">——那才叫真瘸，而且是站不住的那种。 </w:t>
      </w:r>
      <w:r>
        <w:rPr>
          <w:rFonts w:ascii="Microsoft YaHei" w:hAnsi="Microsoft YaHei" w:eastAsia="Microsoft YaHei"/>
          <w:b/>
          <w:sz w:val="18"/>
        </w:rPr>
        <w:t>我宁可给您一条能承重的腿，也不给您两条看起来完整的。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电域怎么解决——三条路：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怎么做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现状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接口路线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 SPICE 网表从「拓扑骨架」升级为</w:t>
            </w:r>
            <w:r>
              <w:rPr>
                <w:rFonts w:ascii="Microsoft YaHei" w:hAnsi="Microsoft YaHei" w:eastAsia="Microsoft YaHei"/>
                <w:b/>
                <w:sz w:val="17"/>
              </w:rPr>
              <w:t>带参数的紧凑模型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：VπL、3dB 带宽、结电容、响应度、暗电流、电极 RC —— 这些正是 Cadence/Spectre 的输入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sz w:val="17"/>
              </w:rPr>
              <w:t>现在没有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。这是 roadmap 第一项。寄生 RC 模块已有，B29 热光已有真锚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② 联合交付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我们出光前端 + 接口文件，电域交给伙伴（模拟 IC 设计公司 / 高校团队）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需找伙伴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③ 客户自有电域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客户已有 Cadence 流程 → 我们把接口喂进去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最省事，但要先补 ①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明确不做</w:t>
      </w:r>
      <w:r>
        <w:rPr>
          <w:rFonts w:ascii="Microsoft YaHei" w:hAnsi="Microsoft YaHei" w:eastAsia="Microsoft YaHei"/>
          <w:b w:val="0"/>
        </w:rPr>
        <w:t>：自研 SerDes / DSP / 眼图 / BER。理由一句——</w:t>
      </w:r>
      <w:r>
        <w:rPr>
          <w:rFonts w:ascii="Microsoft YaHei" w:hAnsi="Microsoft YaHei" w:eastAsia="Microsoft YaHei"/>
          <w:b/>
        </w:rPr>
        <w:t>我们没有电域锚，硬做出来给你的数一定是假的。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🔴 </w:t>
      </w:r>
      <w:r>
        <w:rPr>
          <w:rFonts w:ascii="Microsoft YaHei" w:hAnsi="Microsoft YaHei" w:eastAsia="Microsoft YaHei"/>
          <w:b/>
        </w:rPr>
        <w:t>诚实边界（必须主动说，否则一追问就穿帮）</w:t>
      </w:r>
      <w:r>
        <w:rPr>
          <w:rFonts w:ascii="Microsoft YaHei" w:hAnsi="Microsoft YaHei" w:eastAsia="Microsoft YaHei"/>
          <w:b w:val="0"/>
        </w:rPr>
        <w:t>：我们今天交付的 SPICE 网表</w:t>
      </w:r>
      <w:r>
        <w:rPr>
          <w:rFonts w:ascii="Microsoft YaHei" w:hAnsi="Microsoft YaHei" w:eastAsia="Microsoft YaHei"/>
          <w:b/>
        </w:rPr>
        <w:t>只是拓扑骨架</w:t>
      </w:r>
      <w:r>
        <w:rPr>
          <w:rFonts w:ascii="Microsoft YaHei" w:hAnsi="Microsoft YaHei" w:eastAsia="Microsoft YaHei"/>
          <w:b w:val="0"/>
        </w:rPr>
        <w:t>——端口语义是占位，网表里没有 VπL、带宽、结电容、响应度这些器件参数。</w:t>
      </w:r>
      <w:r>
        <w:rPr>
          <w:rFonts w:ascii="Microsoft YaHei" w:hAnsi="Microsoft YaHei" w:eastAsia="Microsoft YaHei"/>
          <w:b/>
        </w:rPr>
        <w:t>不要说「我们出 SPICE 网表所以电域能接」。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如果被追问「那我买你一个设计，还得自己找电域团队，我图什么？」</w:t>
      </w:r>
      <w:r>
        <w:rPr>
          <w:rFonts w:ascii="Microsoft YaHei" w:hAnsi="Microsoft YaHei" w:eastAsia="Microsoft YaHei"/>
          <w:b w:val="0"/>
        </w:rPr>
        <w:t xml:space="preserve"> —— 这是杀伤力最大的一问：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您买的不是一整套，是「把光这一段的风险去掉」。</w:t>
      </w:r>
      <w:r>
        <w:rPr>
          <w:rFonts w:ascii="Microsoft YaHei" w:hAnsi="Microsoft YaHei" w:eastAsia="Microsoft YaHei"/>
          <w:b w:val="0"/>
          <w:sz w:val="18"/>
        </w:rPr>
        <w:t xml:space="preserve"> 光电集成项目打水漂，绝大多数</w:t>
      </w:r>
      <w:r>
        <w:rPr>
          <w:rFonts w:ascii="Microsoft YaHei" w:hAnsi="Microsoft YaHei" w:eastAsia="Microsoft YaHei"/>
          <w:b/>
          <w:sz w:val="18"/>
        </w:rPr>
        <w:t>不是死在电域</w:t>
      </w:r>
      <w:r>
        <w:rPr>
          <w:rFonts w:ascii="Microsoft YaHei" w:hAnsi="Microsoft YaHei" w:eastAsia="Microsoft YaHei"/>
          <w:b w:val="0"/>
          <w:sz w:val="18"/>
        </w:rPr>
        <w:t>——电域有成熟的 EDA、成熟的 IP、成熟的人才，风险本来就在可控范围；</w:t>
      </w:r>
      <w:r>
        <w:rPr>
          <w:rFonts w:ascii="Microsoft YaHei" w:hAnsi="Microsoft YaHei" w:eastAsia="Microsoft YaHei"/>
          <w:b/>
          <w:sz w:val="18"/>
        </w:rPr>
        <w:t>死在光域</w:t>
      </w:r>
      <w:r>
        <w:rPr>
          <w:rFonts w:ascii="Microsoft YaHei" w:hAnsi="Microsoft YaHei" w:eastAsia="Microsoft YaHei"/>
          <w:b w:val="0"/>
          <w:sz w:val="18"/>
        </w:rPr>
        <w:t>——这一段没有标准、没有统计分布，做出来跟仿真差 3dB 是常事。 我们卖的是</w:t>
      </w:r>
      <w:r>
        <w:rPr>
          <w:rFonts w:ascii="Microsoft YaHei" w:hAnsi="Microsoft YaHei" w:eastAsia="Microsoft YaHei"/>
          <w:b/>
          <w:sz w:val="18"/>
        </w:rPr>
        <w:t>把最大的那个不确定性，变成可验证的数</w:t>
      </w:r>
      <w:r>
        <w:rPr>
          <w:rFonts w:ascii="Microsoft YaHei" w:hAnsi="Microsoft YaHei" w:eastAsia="Microsoft YaHei"/>
          <w:b w:val="0"/>
          <w:sz w:val="18"/>
        </w:rPr>
        <w:t>。电域那一段您用成熟工具就行，它不是您的风险点。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收尾反问（把话题拉回我们的地盘）：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您的电域现在谁在做？用 Cadence 还是自研？</w:t>
      </w:r>
      <w:r>
        <w:rPr>
          <w:rFonts w:ascii="Microsoft YaHei" w:hAnsi="Microsoft YaHei" w:eastAsia="Microsoft YaHei"/>
          <w:b w:val="0"/>
          <w:sz w:val="18"/>
        </w:rPr>
        <w:t xml:space="preserve"> ——有电域团队：我们要做的就是把接口喂给他，这是加分。 ——没有：那您缺的不是「一个能做电域的软件」，是</w:t>
      </w:r>
      <w:r>
        <w:rPr>
          <w:rFonts w:ascii="Microsoft YaHei" w:hAnsi="Microsoft YaHei" w:eastAsia="Microsoft YaHei"/>
          <w:b/>
          <w:sz w:val="18"/>
        </w:rPr>
        <w:t>一个电域设计伙伴</w:t>
      </w:r>
      <w:r>
        <w:rPr>
          <w:rFonts w:ascii="Microsoft YaHei" w:hAnsi="Microsoft YaHei" w:eastAsia="Microsoft YaHei"/>
          <w:b w:val="0"/>
          <w:sz w:val="18"/>
        </w:rPr>
        <w:t>。这个我们可以一起找，但我们不会假装自己就是。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Q9「光这么难你们都做出来了，电为什么不用力搞出来？」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🔴 </w:t>
      </w:r>
      <w:r>
        <w:rPr>
          <w:rFonts w:ascii="Microsoft YaHei" w:hAnsi="Microsoft YaHei" w:eastAsia="Microsoft YaHei"/>
          <w:b/>
          <w:sz w:val="18"/>
        </w:rPr>
        <w:t>陷阱识别</w:t>
      </w:r>
      <w:r>
        <w:rPr>
          <w:rFonts w:ascii="Microsoft YaHei" w:hAnsi="Microsoft YaHei" w:eastAsia="Microsoft YaHei"/>
          <w:b w:val="0"/>
          <w:sz w:val="18"/>
        </w:rPr>
        <w:t>：这一问的前提是「电比光简单」。</w:t>
      </w:r>
      <w:r>
        <w:rPr>
          <w:rFonts w:ascii="Microsoft YaHei" w:hAnsi="Microsoft YaHei" w:eastAsia="Microsoft YaHei"/>
          <w:b/>
          <w:sz w:val="18"/>
        </w:rPr>
        <w:t>千万不要顺着答</w:t>
      </w:r>
      <w:r>
        <w:rPr>
          <w:rFonts w:ascii="Microsoft YaHei" w:hAnsi="Microsoft YaHei" w:eastAsia="Microsoft YaHei"/>
          <w:b w:val="0"/>
          <w:sz w:val="18"/>
        </w:rPr>
        <w:t>——答「我们以后会做」等于承认它简单；答「我们不做」显得心虚。</w:t>
      </w:r>
      <w:r>
        <w:rPr>
          <w:rFonts w:ascii="Microsoft YaHei" w:hAnsi="Microsoft YaHei" w:eastAsia="Microsoft YaHei"/>
          <w:b/>
          <w:sz w:val="18"/>
        </w:rPr>
        <w:t>必须先拆前提。</w:t>
      </w:r>
    </w:p>
    <w:p>
      <w:pPr>
        <w:spacing w:after="40"/>
      </w:pP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您这个问题里有个前提我得先纠正：电不比光简单，电是「成熟」。成熟和简单，是两回事。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三条反驳：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论点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说法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成熟 ≠ 简单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 112G SerDes 是</w:t>
            </w:r>
            <w:r>
              <w:rPr>
                <w:rFonts w:ascii="Microsoft YaHei" w:hAnsi="Microsoft YaHei" w:eastAsia="Microsoft YaHei"/>
                <w:b/>
                <w:sz w:val="17"/>
              </w:rPr>
              <w:t>几百人年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的产物，Broadcom / Marvell 的 IP 根本不外卖；模拟 IC 设计人才比光子设计人才</w:t>
            </w:r>
            <w:r>
              <w:rPr>
                <w:rFonts w:ascii="Microsoft YaHei" w:hAnsi="Microsoft YaHei" w:eastAsia="Microsoft YaHei"/>
                <w:b/>
                <w:sz w:val="17"/>
              </w:rPr>
              <w:t>更稀缺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。电域的难不在物理，在</w:t>
            </w:r>
            <w:r>
              <w:rPr>
                <w:rFonts w:ascii="Microsoft YaHei" w:hAnsi="Microsoft YaHei" w:eastAsia="Microsoft YaHei"/>
                <w:b/>
                <w:sz w:val="17"/>
              </w:rPr>
              <w:t>规模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（上亿晶体管）+ 工艺统计模型 + 量产验证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不是不做，是做出来也是假的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LDA 的纪律：</w:t>
            </w:r>
            <w:r>
              <w:rPr>
                <w:rFonts w:ascii="Microsoft YaHei" w:hAnsi="Microsoft YaHei" w:eastAsia="Microsoft YaHei"/>
                <w:b/>
                <w:sz w:val="17"/>
              </w:rPr>
              <w:t>没有锚的能力不许进判决路径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。电域我们一个实测真值都没有、没有工艺统计模型、没有硅验证。硬做一个出来 = 生产一个漂亮的假绿。</w:t>
            </w:r>
            <w:r>
              <w:rPr>
                <w:rFonts w:ascii="Microsoft YaHei" w:hAnsi="Microsoft YaHei" w:eastAsia="Microsoft YaHei"/>
                <w:b/>
                <w:sz w:val="17"/>
              </w:rPr>
              <w:t>这跟「不判决 pJ/bit」「不宣称精度优于商业求解器」是同一条铁律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做了您也不会用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电域您现在用 Cadence 还是 ADS？</w:t>
            </w:r>
            <w:r>
              <w:rPr>
                <w:rFonts w:ascii="Microsoft YaHei" w:hAnsi="Microsoft YaHei" w:eastAsia="Microsoft YaHei"/>
                <w:b/>
                <w:sz w:val="17"/>
              </w:rPr>
              <w:t>如果 Cadence 明天出一个新的电域工具，您会换吗？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——不会。那您凭什么觉得我们做一个您就会用？我们不是避难就易，是</w:t>
            </w:r>
            <w:r>
              <w:rPr>
                <w:rFonts w:ascii="Microsoft YaHei" w:hAnsi="Microsoft YaHei" w:eastAsia="Microsoft YaHei"/>
                <w:b/>
                <w:sz w:val="17"/>
              </w:rPr>
              <w:t>避实就虚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：避开已有成熟工具、客户不会换的战场，去填没人填的坑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顺手纠正「光做出来了」这个说法（说实话，加分）：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而且我也没把光「做出来」。我们只是把「无源器件到版图签核」这一格做穿了——有源器件（激光、调制、探测）我们也是黑箱。我们只做我们能做穿的那一格。电域那一格，我们今天做不穿，所以不做。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给触发条件（给条件比给承诺更显内行）：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什么时候我们会动电域？三个条件同时满足：</w:t>
      </w:r>
      <w:r>
        <w:rPr>
          <w:rFonts w:ascii="Microsoft YaHei" w:hAnsi="Microsoft YaHei" w:eastAsia="Microsoft YaHei"/>
          <w:b w:val="0"/>
          <w:sz w:val="18"/>
        </w:rPr>
        <w:t xml:space="preserve"> ① 拿到</w:t>
      </w:r>
      <w:r>
        <w:rPr>
          <w:rFonts w:ascii="Microsoft YaHei" w:hAnsi="Microsoft YaHei" w:eastAsia="Microsoft YaHei"/>
          <w:b/>
          <w:sz w:val="18"/>
        </w:rPr>
        <w:t>可对齐的</w:t>
      </w:r>
      <w:r>
        <w:rPr>
          <w:rFonts w:ascii="Microsoft YaHei" w:hAnsi="Microsoft YaHei" w:eastAsia="Microsoft YaHei"/>
          <w:b w:val="0"/>
          <w:sz w:val="18"/>
        </w:rPr>
        <w:t xml:space="preserve">电域实测真值 ② 有电域 PDK 的工艺统计模型 ③ 有客户愿意联合标定。 </w:t>
      </w:r>
      <w:r>
        <w:rPr>
          <w:rFonts w:ascii="Microsoft YaHei" w:hAnsi="Microsoft YaHei" w:eastAsia="Microsoft YaHei"/>
          <w:b/>
          <w:sz w:val="18"/>
        </w:rPr>
        <w:t>今天一个都不满足。</w:t>
      </w:r>
      <w:r>
        <w:rPr>
          <w:rFonts w:ascii="Microsoft YaHei" w:hAnsi="Microsoft YaHei" w:eastAsia="Microsoft YaHei"/>
          <w:b w:val="0"/>
          <w:sz w:val="18"/>
        </w:rPr>
        <w:t xml:space="preserve"> 满足了我第一个做，不满足我做就是给您一个假数。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一句话收口：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难的我们做，是因为那一格我们能做穿；容易的我们不做，是因为那一格做穿了您也不会换。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Q10「现在 AI 服务器、超节点都是光电一体的。你只有光设计没有电设计，怎么适应市场？」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🔴 </w:t>
      </w:r>
      <w:r>
        <w:rPr>
          <w:rFonts w:ascii="Microsoft YaHei" w:hAnsi="Microsoft YaHei" w:eastAsia="Microsoft YaHei"/>
          <w:b/>
          <w:sz w:val="18"/>
        </w:rPr>
        <w:t>问法升级了</w:t>
      </w:r>
      <w:r>
        <w:rPr>
          <w:rFonts w:ascii="Microsoft YaHei" w:hAnsi="Microsoft YaHei" w:eastAsia="Microsoft YaHei"/>
          <w:b w:val="0"/>
          <w:sz w:val="18"/>
        </w:rPr>
        <w:t>：前两问问的是「你完不完整」（技术边界），这一问问的是「</w:t>
      </w:r>
      <w:r>
        <w:rPr>
          <w:rFonts w:ascii="Microsoft YaHei" w:hAnsi="Microsoft YaHei" w:eastAsia="Microsoft YaHei"/>
          <w:b/>
          <w:sz w:val="18"/>
        </w:rPr>
        <w:t>你能不能活</w:t>
      </w:r>
      <w:r>
        <w:rPr>
          <w:rFonts w:ascii="Microsoft YaHei" w:hAnsi="Microsoft YaHei" w:eastAsia="Microsoft YaHei"/>
          <w:b w:val="0"/>
          <w:sz w:val="18"/>
        </w:rPr>
        <w:t>」（市场生存）。 答法必须换：</w:t>
      </w:r>
      <w:r>
        <w:rPr>
          <w:rFonts w:ascii="Microsoft YaHei" w:hAnsi="Microsoft YaHei" w:eastAsia="Microsoft YaHei"/>
          <w:b/>
          <w:sz w:val="18"/>
        </w:rPr>
        <w:t>从讲边界，改成讲生态位。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第一层：光电一体是「产品形态」，不是「组织形态」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超节点确实是光电一体的——但没有任何一家是自己把光和电全做完的。</w:t>
      </w:r>
      <w:r>
        <w:rPr>
          <w:rFonts w:ascii="Microsoft YaHei" w:hAnsi="Microsoft YaHei" w:eastAsia="Microsoft YaHei"/>
          <w:b w:val="0"/>
          <w:sz w:val="18"/>
        </w:rPr>
        <w:t xml:space="preserve"> NVIDIA 的 CPO 光引擎不是 NVIDIA 自己从光物理设计做起的；Google 的 OCS 光交换用的是 Polatis、CALIENT 的设备；华为 CloudMatrix 的光模块也是供应商做的。 </w:t>
      </w:r>
      <w:r>
        <w:rPr>
          <w:rFonts w:ascii="Microsoft YaHei" w:hAnsi="Microsoft YaHei" w:eastAsia="Microsoft YaHei"/>
          <w:b/>
          <w:sz w:val="18"/>
        </w:rPr>
        <w:t>光电一体是产品的形态，不是公司的形态。</w:t>
      </w:r>
      <w:r>
        <w:rPr>
          <w:rFonts w:ascii="Microsoft YaHei" w:hAnsi="Microsoft YaHei" w:eastAsia="Microsoft YaHei"/>
          <w:b w:val="0"/>
          <w:sz w:val="18"/>
        </w:rPr>
        <w:t xml:space="preserve"> 这条链本来就是分工的，我们在链上有位置，这就够了。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第二层：🔴 最强反击——我们已经在超节点这个市场里了（摆实测）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您说的超节点，我们不但适应，我们已经进去了。我们有 48 条产品级对标，刚刚跑完 48 条全过。这 48 条里面直接就有：</w:t>
      </w:r>
      <w:r>
        <w:rPr>
          <w:rFonts w:ascii="Microsoft YaHei" w:hAnsi="Microsoft YaHei" w:eastAsia="Microsoft YaHei"/>
          <w:b w:val="0"/>
          <w:sz w:val="18"/>
        </w:rPr>
        <w:t xml:space="preserve"> </w:t>
      </w:r>
      <w:r>
        <w:rPr>
          <w:rFonts w:ascii="Microsoft YaHei" w:hAnsi="Microsoft YaHei" w:eastAsia="Microsoft YaHei"/>
          <w:b/>
          <w:sz w:val="18"/>
        </w:rPr>
        <w:t>NVIDIA</w:t>
      </w:r>
      <w:r>
        <w:rPr>
          <w:rFonts w:ascii="Microsoft YaHei" w:hAnsi="Microsoft YaHei" w:eastAsia="Microsoft YaHei"/>
          <w:b w:val="0"/>
          <w:sz w:val="18"/>
        </w:rPr>
        <w:t xml:space="preserve"> Spectrum-X Photonics CPO 每通道耦合插损 ≤9 dB（GTC 2024/2025 公开 roadmap） </w:t>
      </w:r>
      <w:r>
        <w:rPr>
          <w:rFonts w:ascii="Microsoft YaHei" w:hAnsi="Microsoft YaHei" w:eastAsia="Microsoft YaHei"/>
          <w:b/>
          <w:sz w:val="18"/>
        </w:rPr>
        <w:t>Broadcom</w:t>
      </w:r>
      <w:r>
        <w:rPr>
          <w:rFonts w:ascii="Microsoft YaHei" w:hAnsi="Microsoft YaHei" w:eastAsia="Microsoft YaHei"/>
          <w:b w:val="0"/>
          <w:sz w:val="18"/>
        </w:rPr>
        <w:t xml:space="preserve"> TH5-Bailly 6.4T CPO 光引擎片上损耗 ≤12 dB </w:t>
      </w:r>
      <w:r>
        <w:rPr>
          <w:rFonts w:ascii="Microsoft YaHei" w:hAnsi="Microsoft YaHei" w:eastAsia="Microsoft YaHei"/>
          <w:b/>
          <w:sz w:val="18"/>
        </w:rPr>
        <w:t>Google</w:t>
      </w:r>
      <w:r>
        <w:rPr>
          <w:rFonts w:ascii="Microsoft YaHei" w:hAnsi="Microsoft YaHei" w:eastAsia="Microsoft YaHei"/>
          <w:b w:val="0"/>
          <w:sz w:val="18"/>
        </w:rPr>
        <w:t xml:space="preserve"> Jupiter / Palomar OCS 光交换架构（arXiv 2411.01503） </w:t>
      </w:r>
      <w:r>
        <w:rPr>
          <w:rFonts w:ascii="Microsoft YaHei" w:hAnsi="Microsoft YaHei" w:eastAsia="Microsoft YaHei"/>
          <w:b/>
          <w:sz w:val="18"/>
        </w:rPr>
        <w:t>OIF</w:t>
      </w:r>
      <w:r>
        <w:rPr>
          <w:rFonts w:ascii="Microsoft YaHei" w:hAnsi="Microsoft YaHei" w:eastAsia="Microsoft YaHei"/>
          <w:b w:val="0"/>
          <w:sz w:val="18"/>
        </w:rPr>
        <w:t xml:space="preserve"> 3.2T CPO 实施协议（OIF-Co-Packaging-3.2T-Module-01.0） </w:t>
      </w:r>
      <w:r>
        <w:rPr>
          <w:rFonts w:ascii="Microsoft YaHei" w:hAnsi="Microsoft YaHei" w:eastAsia="Microsoft YaHei"/>
          <w:b/>
          <w:sz w:val="18"/>
        </w:rPr>
        <w:t>这不是我们打算做的事，是我们已经做完的事。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第三层：您在产业链的哪一层？——这决定我们给您什么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您在哪一层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您需要什么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我们给什么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超节点 / 系统集成商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您</w:t>
            </w:r>
            <w:r>
              <w:rPr>
                <w:rFonts w:ascii="Microsoft YaHei" w:hAnsi="Microsoft YaHei" w:eastAsia="Microsoft YaHei"/>
                <w:b/>
                <w:sz w:val="17"/>
              </w:rPr>
              <w:t>不需要设计工具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，您需要</w:t>
            </w:r>
            <w:r>
              <w:rPr>
                <w:rFonts w:ascii="Microsoft YaHei" w:hAnsi="Microsoft YaHei" w:eastAsia="Microsoft YaHei"/>
                <w:b/>
                <w:sz w:val="17"/>
              </w:rPr>
              <w:t>验货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——供应商报的插损、串扰、带宽是不是真的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验货能力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——48 条龙头公开规格对标，就是干这个的。您可以拿它去核对供应商的规格书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光引擎 / 光模块厂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更快、更可信地把光前端做出来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设计入口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（主战场）。电域您自己有 IC 团队，或买 Driver/TIA 芯片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Foundry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少接烂设计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设计侧预检（走 §4 那套）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杀手锏反问：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您现在是买光引擎，还是自己做光引擎？</w:t>
      </w:r>
      <w:r>
        <w:rPr>
          <w:rFonts w:ascii="Microsoft YaHei" w:hAnsi="Microsoft YaHei" w:eastAsia="Microsoft YaHei"/>
          <w:b w:val="0"/>
          <w:sz w:val="18"/>
        </w:rPr>
        <w:t xml:space="preserve"> ——</w:t>
      </w:r>
      <w:r>
        <w:rPr>
          <w:rFonts w:ascii="Microsoft YaHei" w:hAnsi="Microsoft YaHei" w:eastAsia="Microsoft YaHei"/>
          <w:b/>
          <w:sz w:val="18"/>
        </w:rPr>
        <w:t>买</w:t>
      </w:r>
      <w:r>
        <w:rPr>
          <w:rFonts w:ascii="Microsoft YaHei" w:hAnsi="Microsoft YaHei" w:eastAsia="Microsoft YaHei"/>
          <w:b w:val="0"/>
          <w:sz w:val="18"/>
        </w:rPr>
        <w:t>：那我们的价值是</w:t>
      </w:r>
      <w:r>
        <w:rPr>
          <w:rFonts w:ascii="Microsoft YaHei" w:hAnsi="Microsoft YaHei" w:eastAsia="Microsoft YaHei"/>
          <w:b/>
          <w:sz w:val="18"/>
        </w:rPr>
        <w:t>验货</w:t>
      </w:r>
      <w:r>
        <w:rPr>
          <w:rFonts w:ascii="Microsoft YaHei" w:hAnsi="Microsoft YaHei" w:eastAsia="Microsoft YaHei"/>
          <w:b w:val="0"/>
          <w:sz w:val="18"/>
        </w:rPr>
        <w:t>，帮您核对供应商的规格。这一条跟电域一点关系都没有。 ——</w:t>
      </w:r>
      <w:r>
        <w:rPr>
          <w:rFonts w:ascii="Microsoft YaHei" w:hAnsi="Microsoft YaHei" w:eastAsia="Microsoft YaHei"/>
          <w:b/>
          <w:sz w:val="18"/>
        </w:rPr>
        <w:t>自己做</w:t>
      </w:r>
      <w:r>
        <w:rPr>
          <w:rFonts w:ascii="Microsoft YaHei" w:hAnsi="Microsoft YaHei" w:eastAsia="Microsoft YaHei"/>
          <w:b w:val="0"/>
          <w:sz w:val="18"/>
        </w:rPr>
        <w:t>：那您一定有电域团队或外购 Driver/TIA，我们的价值是</w:t>
      </w:r>
      <w:r>
        <w:rPr>
          <w:rFonts w:ascii="Microsoft YaHei" w:hAnsi="Microsoft YaHei" w:eastAsia="Microsoft YaHei"/>
          <w:b/>
          <w:sz w:val="18"/>
        </w:rPr>
        <w:t>设计入口 + 把接口喂给您的电域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第四层：我们要占的不是「电」，是「光电之间的接口」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电子这边有 OpenAccess 保留语义、有 IBIS-AMI 做电域模型交换；光子这边到今天</w:t>
      </w:r>
      <w:r>
        <w:rPr>
          <w:rFonts w:ascii="Microsoft YaHei" w:hAnsi="Microsoft YaHei" w:eastAsia="Microsoft YaHei"/>
          <w:b w:val="0"/>
          <w:sz w:val="18"/>
        </w:rPr>
        <w:t>没有统一的语义交换标准</w:t>
      </w:r>
      <w:r>
        <w:rPr>
          <w:rFonts w:ascii="Microsoft YaHei" w:hAnsi="Microsoft YaHei" w:eastAsia="Microsoft YaHei"/>
          <w:b/>
          <w:sz w:val="18"/>
        </w:rPr>
        <w:t>。 这才是「光电一体」真正缺的那块——</w:t>
      </w:r>
      <w:r>
        <w:rPr>
          <w:rFonts w:ascii="Microsoft YaHei" w:hAnsi="Microsoft YaHei" w:eastAsia="Microsoft YaHei"/>
          <w:b w:val="0"/>
          <w:sz w:val="18"/>
        </w:rPr>
        <w:t>不是谁把电也做了，是光电之间没有一个可靠的接口</w:t>
      </w:r>
      <w:r>
        <w:rPr>
          <w:rFonts w:ascii="Microsoft YaHei" w:hAnsi="Microsoft YaHei" w:eastAsia="Microsoft YaHei"/>
          <w:b/>
          <w:sz w:val="18"/>
        </w:rPr>
        <w:t>。 我们已经有 L0 IR 和设计意图 IR（DesignPackage JSON），走的就是这个方向。</w:t>
      </w:r>
      <w:r>
        <w:rPr>
          <w:rFonts w:ascii="Microsoft YaHei" w:hAnsi="Microsoft YaHei" w:eastAsia="Microsoft YaHei"/>
          <w:b w:val="0"/>
          <w:sz w:val="18"/>
        </w:rPr>
        <w:t>做接口，比做电更值钱，也更适合我们。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🔴 </w:t>
      </w:r>
      <w:r>
        <w:rPr>
          <w:rFonts w:ascii="Microsoft YaHei" w:hAnsi="Microsoft YaHei" w:eastAsia="Microsoft YaHei"/>
          <w:b/>
        </w:rPr>
        <w:t>诚实边界（必须同时说）</w:t>
      </w:r>
      <w:r>
        <w:rPr>
          <w:rFonts w:ascii="Microsoft YaHei" w:hAnsi="Microsoft YaHei" w:eastAsia="Microsoft YaHei"/>
          <w:b w:val="0"/>
        </w:rPr>
        <w:t>：48 条对标是</w:t>
      </w:r>
      <w:r>
        <w:rPr>
          <w:rFonts w:ascii="Microsoft YaHei" w:hAnsi="Microsoft YaHei" w:eastAsia="Microsoft YaHei"/>
          <w:b/>
        </w:rPr>
        <w:t>对标公开规格的等效验证</w:t>
      </w:r>
      <w:r>
        <w:rPr>
          <w:rFonts w:ascii="Microsoft YaHei" w:hAnsi="Microsoft YaHei" w:eastAsia="Microsoft YaHei"/>
          <w:b w:val="0"/>
        </w:rPr>
        <w:t>（公开 roadmap / 技术报告 / 实施协议 / 论文 DOI），</w:t>
      </w:r>
      <w:r>
        <w:rPr>
          <w:rFonts w:ascii="Microsoft YaHei" w:hAnsi="Microsoft YaHei" w:eastAsia="Microsoft YaHei"/>
          <w:b/>
        </w:rPr>
        <w:t>不是本团队流片验证</w:t>
      </w:r>
      <w:r>
        <w:rPr>
          <w:rFonts w:ascii="Microsoft YaHei" w:hAnsi="Microsoft YaHei" w:eastAsia="Microsoft YaHei"/>
          <w:b w:val="0"/>
        </w:rPr>
        <w:t>，也不是给这些厂商做过认证。不要说成「NVIDIA 认可我们」。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一句话收口：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光电一体不是一家做出来的，是一条链做出来的。我们不打算做整条链，我们做的是这条链上唯一既没有可证伪工具、也没有统一接口的那一格——光。</w:t>
      </w:r>
    </w:p>
    <w:p>
      <w:pPr>
        <w:spacing w:after="40"/>
      </w:pP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3. 特殊场景：客户要「光子计算芯片」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🔴 </w:t>
      </w:r>
      <w:r>
        <w:rPr>
          <w:rFonts w:ascii="Microsoft YaHei" w:hAnsi="Microsoft YaHei" w:eastAsia="Microsoft YaHei"/>
          <w:b/>
          <w:sz w:val="18"/>
        </w:rPr>
        <w:t>「光子计算芯片」是陷阱词</w:t>
      </w:r>
      <w:r>
        <w:rPr>
          <w:rFonts w:ascii="Microsoft YaHei" w:hAnsi="Microsoft YaHei" w:eastAsia="Microsoft YaHei"/>
          <w:b w:val="0"/>
          <w:sz w:val="18"/>
        </w:rPr>
        <w:t>。客户嘴里至少是三种完全不同的东西。直接答「能做」可能接下做不来的活；直接答「做不了」可能推掉真能做的单。</w:t>
      </w:r>
      <w:r>
        <w:rPr>
          <w:rFonts w:ascii="Microsoft YaHei" w:hAnsi="Microsoft YaHei" w:eastAsia="Microsoft YaHei"/>
          <w:b/>
          <w:sz w:val="18"/>
        </w:rPr>
        <w:t>必须先反问澄清。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3.1 第一步：一句反问定清楚（照着念）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您说的光子计算，我想确认一下是哪一类——是做 AI 推理的模拟矩阵乘（MZI mesh 那种），还是片间光互连，还是想做全光逻辑门那种通用光计算？这三种我们的能力范围差别很大。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客户说的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实际是什么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a) 模拟矩阵乘 / ONN 推理加速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MZI mesh 做矩阵-向量乘（最主流，Lightmatter、Lightelligence 在做）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能做光前端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b) 光互连 / 光 I/O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其实是 CPO，叫错名了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能做（走 CPO 口径）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c) 全光通用计算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光逻辑门、光晶体管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sz w:val="17"/>
              </w:rPr>
              <w:t>诚实劝退——全球都没有产品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问出这一句，你就已经不是外行了。</w:t>
      </w:r>
      <w:r>
        <w:rPr>
          <w:rFonts w:ascii="Microsoft YaHei" w:hAnsi="Microsoft YaHei" w:eastAsia="Microsoft YaHei"/>
          <w:b w:val="0"/>
        </w:rPr>
        <w:t xml:space="preserve"> 外行直接接单，内行先问清楚。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3.2 第二步：如果是 a（最可能），这样答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能做，但我要先说清楚我们做哪一段。</w:t>
      </w:r>
      <w:r>
        <w:rPr>
          <w:rFonts w:ascii="Microsoft YaHei" w:hAnsi="Microsoft YaHei" w:eastAsia="Microsoft YaHei"/>
          <w:b w:val="0"/>
          <w:sz w:val="18"/>
        </w:rPr>
        <w:t xml:space="preserve"> 我们把光子计算拆成四层——</w:t>
      </w:r>
      <w:r>
        <w:rPr>
          <w:rFonts w:ascii="Microsoft YaHei" w:hAnsi="Microsoft YaHei" w:eastAsia="Microsoft YaHei"/>
          <w:b/>
          <w:sz w:val="18"/>
        </w:rPr>
        <w:t>无源光前端、有源器件、电域、非线性激活</w:t>
      </w:r>
      <w:r>
        <w:rPr>
          <w:rFonts w:ascii="Microsoft YaHei" w:hAnsi="Microsoft YaHei" w:eastAsia="Microsoft YaHei"/>
          <w:b w:val="0"/>
          <w:sz w:val="18"/>
        </w:rPr>
        <w:t>。我们</w:t>
      </w:r>
      <w:r>
        <w:rPr>
          <w:rFonts w:ascii="Microsoft YaHei" w:hAnsi="Microsoft YaHei" w:eastAsia="Microsoft YaHei"/>
          <w:b/>
          <w:sz w:val="18"/>
        </w:rPr>
        <w:t>只做第一层</w:t>
      </w:r>
      <w:r>
        <w:rPr>
          <w:rFonts w:ascii="Microsoft YaHei" w:hAnsi="Microsoft YaHei" w:eastAsia="Microsoft YaHei"/>
          <w:b w:val="0"/>
          <w:sz w:val="18"/>
        </w:rPr>
        <w:t>：MZI mesh 的分光、波导交叉、传输损耗、级联插损预算、相移器效率，一直到版图 GDS、DRC/LVS 签核。 有源器件（激光、调制、探测）我们按</w:t>
      </w:r>
      <w:r>
        <w:rPr>
          <w:rFonts w:ascii="Microsoft YaHei" w:hAnsi="Microsoft YaHei" w:eastAsia="Microsoft YaHei"/>
          <w:b/>
          <w:sz w:val="18"/>
        </w:rPr>
        <w:t>黑箱 + 公开文献锚</w:t>
      </w:r>
      <w:r>
        <w:rPr>
          <w:rFonts w:ascii="Microsoft YaHei" w:hAnsi="Microsoft YaHei" w:eastAsia="Microsoft YaHei"/>
          <w:b w:val="0"/>
          <w:sz w:val="18"/>
        </w:rPr>
        <w:t>处理，不做物理级建模。电域（ADC/DAC、驱动、存储、时序）和非线性激活，我们</w:t>
      </w:r>
      <w:r>
        <w:rPr>
          <w:rFonts w:ascii="Microsoft YaHei" w:hAnsi="Microsoft YaHei" w:eastAsia="Microsoft YaHei"/>
          <w:b/>
          <w:sz w:val="18"/>
        </w:rPr>
        <w:t>明确不做</w:t>
      </w:r>
      <w:r>
        <w:rPr>
          <w:rFonts w:ascii="Microsoft YaHei" w:hAnsi="Microsoft YaHei" w:eastAsia="Microsoft YaHei"/>
          <w:b w:val="0"/>
          <w:sz w:val="18"/>
        </w:rPr>
        <w:t>——那不是我们的领地。 所以准确的说法是：</w:t>
      </w:r>
      <w:r>
        <w:rPr>
          <w:rFonts w:ascii="Microsoft YaHei" w:hAnsi="Microsoft YaHei" w:eastAsia="Microsoft YaHei"/>
          <w:b/>
          <w:sz w:val="18"/>
        </w:rPr>
        <w:t>我们交付的是光子计算的「光前端」，不是一台光子计算机。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层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我们做不做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无源光前端（分光 / 交叉 / 传输 / 级联预算 / 相移效率）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主权可做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一直到 GDS + DRC/LVS 签核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有源器件（激光 / 调制 / 探测）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⚠️ 黑箱 + 文献锚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不物理级建模（负面清单）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③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电域（ADC/DAC、驱动、存储、时序）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不做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无电域锚，硬做必假绿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④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非线性激活 / 全光逻辑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不做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全球无产品</w:t>
            </w:r>
          </w:p>
        </w:tc>
      </w:tr>
    </w:tbl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3.3 第三步：🔴 客户最想要的那个数，我们不能给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客户接下来大概率会问：</w:t>
      </w:r>
      <w:r>
        <w:rPr>
          <w:rFonts w:ascii="Microsoft YaHei" w:hAnsi="Microsoft YaHei" w:eastAsia="Microsoft YaHei"/>
          <w:b/>
        </w:rPr>
        <w:t>「那能做到多少 TOPS？能效多少 pJ/op？」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这个数我们不给，也不该给。</w:t>
      </w:r>
      <w:r>
        <w:rPr>
          <w:rFonts w:ascii="Microsoft YaHei" w:hAnsi="Microsoft YaHei" w:eastAsia="Microsoft YaHei"/>
          <w:b w:val="0"/>
          <w:sz w:val="18"/>
        </w:rPr>
        <w:t xml:space="preserve"> 因为 TOPS 和能效</w:t>
      </w:r>
      <w:r>
        <w:rPr>
          <w:rFonts w:ascii="Microsoft YaHei" w:hAnsi="Microsoft YaHei" w:eastAsia="Microsoft YaHei"/>
          <w:b/>
          <w:sz w:val="18"/>
        </w:rPr>
        <w:t>主要由电域决定</w:t>
      </w:r>
      <w:r>
        <w:rPr>
          <w:rFonts w:ascii="Microsoft YaHei" w:hAnsi="Microsoft YaHei" w:eastAsia="Microsoft YaHei"/>
          <w:b w:val="0"/>
          <w:sz w:val="18"/>
        </w:rPr>
        <w:t>——ADC/DAC、数据搬运、存储。光的部分只占一小部分。我们没有电域锚，硬比一个数出来</w:t>
      </w:r>
      <w:r>
        <w:rPr>
          <w:rFonts w:ascii="Microsoft YaHei" w:hAnsi="Microsoft YaHei" w:eastAsia="Microsoft YaHei"/>
          <w:b/>
          <w:sz w:val="18"/>
        </w:rPr>
        <w:t>必然是假绿</w:t>
      </w:r>
      <w:r>
        <w:rPr>
          <w:rFonts w:ascii="Microsoft YaHei" w:hAnsi="Microsoft YaHei" w:eastAsia="Microsoft YaHei"/>
          <w:b w:val="0"/>
          <w:sz w:val="18"/>
        </w:rPr>
        <w:t>。 我们能给的是</w:t>
      </w:r>
      <w:r>
        <w:rPr>
          <w:rFonts w:ascii="Microsoft YaHei" w:hAnsi="Microsoft YaHei" w:eastAsia="Microsoft YaHei"/>
          <w:b/>
          <w:sz w:val="18"/>
        </w:rPr>
        <w:t>光前端的插损预算</w:t>
      </w:r>
      <w:r>
        <w:rPr>
          <w:rFonts w:ascii="Microsoft YaHei" w:hAnsi="Microsoft YaHei" w:eastAsia="Microsoft YaHei"/>
          <w:b w:val="0"/>
          <w:sz w:val="18"/>
        </w:rPr>
        <w:t>：每一级 MZI 多少损耗、N 层 mesh 级联后还剩多少光、探测器端信噪比够不够。</w:t>
      </w:r>
      <w:r>
        <w:rPr>
          <w:rFonts w:ascii="Microsoft YaHei" w:hAnsi="Microsoft YaHei" w:eastAsia="Microsoft YaHei"/>
          <w:b/>
          <w:sz w:val="18"/>
        </w:rPr>
        <w:t>这个数给你，你把电域参数代进去自己算总账。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🔴 这条和「不判决 pJ/bit」是</w:t>
      </w:r>
      <w:r>
        <w:rPr>
          <w:rFonts w:ascii="Microsoft YaHei" w:hAnsi="Microsoft YaHei" w:eastAsia="Microsoft YaHei"/>
          <w:b/>
        </w:rPr>
        <w:t>同一条铁律</w:t>
      </w:r>
      <w:r>
        <w:rPr>
          <w:rFonts w:ascii="Microsoft YaHei" w:hAnsi="Microsoft YaHei" w:eastAsia="Microsoft YaHei"/>
          <w:b w:val="0"/>
        </w:rPr>
        <w:t>：电域主导，比了必假绿。说出来是加分项——对方会觉得你懂系统，不是只会吹光。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3.4 第四步：抛出杀手锏（这一个问题定住场面）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顺便问一个可能比算力更要命的问题：</w:t>
      </w:r>
      <w:r>
        <w:rPr>
          <w:rFonts w:ascii="Microsoft YaHei" w:hAnsi="Microsoft YaHei" w:eastAsia="Microsoft YaHei"/>
          <w:b/>
          <w:sz w:val="18"/>
        </w:rPr>
        <w:t>您知道在这条工艺线下，您的 mesh 实际能到几 bit 有效精度吗？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为什么这是杀手锏：</w:t>
      </w:r>
      <w:r>
        <w:rPr>
          <w:rFonts w:ascii="Microsoft YaHei" w:hAnsi="Microsoft YaHei" w:eastAsia="Microsoft YaHei"/>
          <w:b w:val="0"/>
        </w:rPr>
        <w:t xml:space="preserve"> MZI mesh 对相位误差极端敏感——工艺波动 σ 一大，矩阵权重就偏，有效精度直接崩。这是光子计算落地的真实瓶颈，</w:t>
      </w:r>
      <w:r>
        <w:rPr>
          <w:rFonts w:ascii="Microsoft YaHei" w:hAnsi="Microsoft YaHei" w:eastAsia="Microsoft YaHei"/>
          <w:b/>
        </w:rPr>
        <w:t>比算力更致命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而我们恰好能算：S13 设计良率锚（工艺波动 → 命中规格窗口概率）+ B29 热光相移效率锚 + 工艺角分析，给的</w:t>
      </w:r>
      <w:r>
        <w:rPr>
          <w:rFonts w:ascii="Microsoft YaHei" w:hAnsi="Microsoft YaHei" w:eastAsia="Microsoft YaHei"/>
          <w:b/>
        </w:rPr>
        <w:t>是可证伪的死标量</w:t>
      </w:r>
      <w:r>
        <w:rPr>
          <w:rFonts w:ascii="Microsoft YaHei" w:hAnsi="Microsoft YaHei" w:eastAsia="Microsoft YaHei"/>
          <w:b w:val="0"/>
        </w:rPr>
        <w:t>，不是吹的。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别人答不了这个问题，我们能。这才是你该把话题引向的地方。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3.5 第五步：判断这单接不接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客户类型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判断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高校 / 研究所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值得接，而且是宝贝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——他们的实测数据可以回流标定，正是我们最缺的真值。甚至可以谈「我们做设计，你们回流数据」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要做产品的公司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⚠️ 接，但要提醒：</w:t>
            </w:r>
            <w:r>
              <w:rPr>
                <w:rFonts w:ascii="Microsoft YaHei" w:hAnsi="Microsoft YaHei" w:eastAsia="Microsoft YaHei"/>
                <w:b/>
                <w:sz w:val="17"/>
              </w:rPr>
              <w:t>光前端不是瓶颈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。可以直说「您这笔钱如果全花在光前端上，可能买不到您想要的性能提升」</w:t>
            </w:r>
          </w:p>
        </w:tc>
      </w:tr>
    </w:tbl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3.6 🔴 反面提醒：别为了接单说「能做」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如果客户期待的是「交给我们一台光子计算机」，你接了</w:t>
      </w:r>
      <w:r>
        <w:rPr>
          <w:rFonts w:ascii="Microsoft YaHei" w:hAnsi="Microsoft YaHei" w:eastAsia="Microsoft YaHei"/>
          <w:b/>
        </w:rPr>
        <w:t>必翻车</w:t>
      </w:r>
      <w:r>
        <w:rPr>
          <w:rFonts w:ascii="Microsoft YaHei" w:hAnsi="Microsoft YaHei" w:eastAsia="Microsoft YaHei"/>
          <w:b w:val="0"/>
        </w:rPr>
        <w:t>——翻车的时候，前面那些「开源、主权、可证伪」的信誉一起赔进去。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我们最值钱的资产是</w:t>
      </w:r>
      <w:r>
        <w:rPr>
          <w:rFonts w:ascii="Microsoft YaHei" w:hAnsi="Microsoft YaHei" w:eastAsia="Microsoft YaHei"/>
          <w:b/>
        </w:rPr>
        <w:t>「说出来的每个数都能被验证」</w:t>
      </w:r>
      <w:r>
        <w:rPr>
          <w:rFonts w:ascii="Microsoft YaHei" w:hAnsi="Microsoft YaHei" w:eastAsia="Microsoft YaHei"/>
          <w:b w:val="0"/>
        </w:rPr>
        <w:t>。为了一单砸掉它，不划算。</w:t>
      </w: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4. Foundry 侧话术（PDK / 合作）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🔴 </w:t>
      </w:r>
      <w:r>
        <w:rPr>
          <w:rFonts w:ascii="Microsoft YaHei" w:hAnsi="Microsoft YaHei" w:eastAsia="Microsoft YaHei"/>
          <w:b/>
          <w:sz w:val="18"/>
        </w:rPr>
        <w:t>开场定调（最重要）</w:t>
      </w:r>
      <w:r>
        <w:rPr>
          <w:rFonts w:ascii="Microsoft YaHei" w:hAnsi="Microsoft YaHei" w:eastAsia="Microsoft YaHei"/>
          <w:b w:val="0"/>
          <w:sz w:val="18"/>
        </w:rPr>
        <w:t>：Foundry 的人每天被打招呼，第一反应是「又来要东西的」。 所以</w:t>
      </w:r>
      <w:r>
        <w:rPr>
          <w:rFonts w:ascii="Microsoft YaHei" w:hAnsi="Microsoft YaHei" w:eastAsia="Microsoft YaHei"/>
          <w:b/>
          <w:sz w:val="18"/>
        </w:rPr>
        <w:t>开场不要提你要 PDK</w:t>
      </w:r>
      <w:r>
        <w:rPr>
          <w:rFonts w:ascii="Microsoft YaHei" w:hAnsi="Microsoft YaHei" w:eastAsia="Microsoft YaHei"/>
          <w:b w:val="0"/>
          <w:sz w:val="18"/>
        </w:rPr>
        <w:t>，先讲你能给他什么。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Q1「你们想让我们提供什么？」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先说我们不想要的：</w:t>
      </w:r>
      <w:r>
        <w:rPr>
          <w:rFonts w:ascii="Microsoft YaHei" w:hAnsi="Microsoft YaHei" w:eastAsia="Microsoft YaHei"/>
          <w:b w:val="0"/>
          <w:sz w:val="18"/>
        </w:rPr>
        <w:t xml:space="preserve"> 我们不问你要工艺配方（recipe），不问你要 TCAD 参数，不问你要任何不外给的东西。那是你的核心资产，我们清楚边界。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我们想要的是你已经公开或半公开的两类东西：</w:t>
      </w:r>
      <w:r>
        <w:rPr>
          <w:rFonts w:ascii="Microsoft YaHei" w:hAnsi="Microsoft YaHei" w:eastAsia="Microsoft YaHei"/>
          <w:b w:val="0"/>
          <w:sz w:val="18"/>
        </w:rPr>
        <w:t xml:space="preserve"> ① </w:t>
      </w:r>
      <w:r>
        <w:rPr>
          <w:rFonts w:ascii="Microsoft YaHei" w:hAnsi="Microsoft YaHei" w:eastAsia="Microsoft YaHei"/>
          <w:b/>
          <w:sz w:val="18"/>
        </w:rPr>
        <w:t>PDK 本身</w:t>
      </w:r>
      <w:r>
        <w:rPr>
          <w:rFonts w:ascii="Microsoft YaHei" w:hAnsi="Microsoft YaHei" w:eastAsia="Microsoft YaHei"/>
          <w:b w:val="0"/>
          <w:sz w:val="18"/>
        </w:rPr>
        <w:t>——层栈定义、DRC/LVS deck、器件紧凑模型、工艺角。</w:t>
      </w:r>
      <w:r>
        <w:rPr>
          <w:rFonts w:ascii="Microsoft YaHei" w:hAnsi="Microsoft YaHei" w:eastAsia="Microsoft YaHei"/>
          <w:b/>
          <w:sz w:val="18"/>
        </w:rPr>
        <w:t>这些你本来就给所有客户</w:t>
      </w:r>
      <w:r>
        <w:rPr>
          <w:rFonts w:ascii="Microsoft YaHei" w:hAnsi="Microsoft YaHei" w:eastAsia="Microsoft YaHei"/>
          <w:b w:val="0"/>
          <w:sz w:val="18"/>
        </w:rPr>
        <w:t xml:space="preserve">，给我们一份不会增加你的风险和成本。 ② </w:t>
      </w:r>
      <w:r>
        <w:rPr>
          <w:rFonts w:ascii="Microsoft YaHei" w:hAnsi="Microsoft YaHei" w:eastAsia="Microsoft YaHei"/>
          <w:b/>
          <w:sz w:val="18"/>
        </w:rPr>
        <w:t>（如果能给）工艺波动的统计分布</w:t>
      </w:r>
      <w:r>
        <w:rPr>
          <w:rFonts w:ascii="Microsoft YaHei" w:hAnsi="Microsoft YaHei" w:eastAsia="Microsoft YaHei"/>
          <w:b w:val="0"/>
          <w:sz w:val="18"/>
        </w:rPr>
        <w:t>——CD 偏差 σ、膜厚均匀性、侧壁角范围。</w:t>
      </w:r>
      <w:r>
        <w:rPr>
          <w:rFonts w:ascii="Microsoft YaHei" w:hAnsi="Microsoft YaHei" w:eastAsia="Microsoft YaHei"/>
          <w:b/>
          <w:sz w:val="18"/>
        </w:rPr>
        <w:t>这是可选的</w:t>
      </w:r>
      <w:r>
        <w:rPr>
          <w:rFonts w:ascii="Microsoft YaHei" w:hAnsi="Microsoft YaHei" w:eastAsia="Microsoft YaHei"/>
          <w:b w:val="0"/>
          <w:sz w:val="18"/>
        </w:rPr>
        <w:t>，给不了我们也能干活。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Q2「我们的 PDK 是保密的，凭什么给你们？」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完全理解，而且</w:t>
      </w:r>
      <w:r>
        <w:rPr>
          <w:rFonts w:ascii="Microsoft YaHei" w:hAnsi="Microsoft YaHei" w:eastAsia="Microsoft YaHei"/>
          <w:b/>
          <w:sz w:val="18"/>
        </w:rPr>
        <w:t>这正是我们的价值所在</w:t>
      </w:r>
      <w:r>
        <w:rPr>
          <w:rFonts w:ascii="Microsoft YaHei" w:hAnsi="Microsoft YaHei" w:eastAsia="Microsoft YaHei"/>
          <w:b w:val="0"/>
          <w:sz w:val="18"/>
        </w:rPr>
        <w:t>—— 我们有 PDK 之后做的第一件事，是</w:t>
      </w:r>
      <w:r>
        <w:rPr>
          <w:rFonts w:ascii="Microsoft YaHei" w:hAnsi="Microsoft YaHei" w:eastAsia="Microsoft YaHei"/>
          <w:b/>
          <w:sz w:val="18"/>
        </w:rPr>
        <w:t>帮你在设计端把不合格的设计挡住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你现在面对的问题是：客户把设计丢过来，DRC 一跑一堆违规，来回打回三趟。设计方不知道你的规则，你也替不了他们设计。 </w:t>
      </w:r>
      <w:r>
        <w:rPr>
          <w:rFonts w:ascii="Microsoft YaHei" w:hAnsi="Microsoft YaHei" w:eastAsia="Microsoft YaHei"/>
          <w:b/>
          <w:sz w:val="18"/>
        </w:rPr>
        <w:t>我们在中间加一层：用你的 deck 做设计侧预检，交到你手上的设计已经过了你的规则。</w:t>
      </w:r>
      <w:r>
        <w:rPr>
          <w:rFonts w:ascii="Microsoft YaHei" w:hAnsi="Microsoft YaHei" w:eastAsia="Microsoft YaHei"/>
          <w:b w:val="0"/>
          <w:sz w:val="18"/>
        </w:rPr>
        <w:t xml:space="preserve"> 这直接减少你的打回次数和沟通成本。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而且我们</w:t>
      </w:r>
      <w:r>
        <w:rPr>
          <w:rFonts w:ascii="Microsoft YaHei" w:hAnsi="Microsoft YaHei" w:eastAsia="Microsoft YaHei"/>
          <w:b/>
          <w:sz w:val="18"/>
        </w:rPr>
        <w:t>开源</w:t>
      </w:r>
      <w:r>
        <w:rPr>
          <w:rFonts w:ascii="Microsoft YaHei" w:hAnsi="Microsoft YaHei" w:eastAsia="Microsoft YaHei"/>
          <w:b w:val="0"/>
          <w:sz w:val="18"/>
        </w:rPr>
        <w:t>。你看到的就是全部，没有隐藏逻辑，没有把你的数据送去训练任何模型。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Q3「你们是竞争对手吗？我们会不会培养出一个抢我们生意的？」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不会，因为我们明确不做三件事：</w:t>
      </w:r>
      <w:r>
        <w:rPr>
          <w:rFonts w:ascii="Microsoft YaHei" w:hAnsi="Microsoft YaHei" w:eastAsia="Microsoft YaHei"/>
          <w:b w:val="0"/>
          <w:sz w:val="18"/>
        </w:rPr>
        <w:t xml:space="preserve"> 不做工艺仿真 TCAD、不做封装、不做流片。这三块是你们的领地。 我们做的是</w:t>
      </w:r>
      <w:r>
        <w:rPr>
          <w:rFonts w:ascii="Microsoft YaHei" w:hAnsi="Microsoft YaHei" w:eastAsia="Microsoft YaHei"/>
          <w:b/>
          <w:sz w:val="18"/>
        </w:rPr>
        <w:t>设计入口</w:t>
      </w:r>
      <w:r>
        <w:rPr>
          <w:rFonts w:ascii="Microsoft YaHei" w:hAnsi="Microsoft YaHei" w:eastAsia="Microsoft YaHei"/>
          <w:b w:val="0"/>
          <w:sz w:val="18"/>
        </w:rPr>
        <w:t>——把更多、更合格的客户送到你这里。 我们的商业模式是设计授权和定制设计，</w:t>
      </w:r>
      <w:r>
        <w:rPr>
          <w:rFonts w:ascii="Microsoft YaHei" w:hAnsi="Microsoft YaHei" w:eastAsia="Microsoft YaHei"/>
          <w:b/>
          <w:sz w:val="18"/>
        </w:rPr>
        <w:t>客户越多、流片越多，我们越好</w:t>
      </w:r>
      <w:r>
        <w:rPr>
          <w:rFonts w:ascii="Microsoft YaHei" w:hAnsi="Microsoft YaHei" w:eastAsia="Microsoft YaHei"/>
          <w:b w:val="0"/>
          <w:sz w:val="18"/>
        </w:rPr>
        <w:t>。我们和你是同一侧的。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Q4「你们的 DRC 跟我们的 deck 什么关系？」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我们的规则是自查用的，不等同、也不试图替代你们的 deck。</w:t>
      </w:r>
      <w:r>
        <w:rPr>
          <w:rFonts w:ascii="Microsoft YaHei" w:hAnsi="Microsoft YaHei" w:eastAsia="Microsoft YaHei"/>
          <w:b w:val="0"/>
          <w:sz w:val="18"/>
        </w:rPr>
        <w:t xml:space="preserve"> 我们对外一直是这么说的：「我们的 DRC 结果不算数，厂里会用他们自己的 deck 重跑。」 有了你们的 deck 之后，我们要做的是</w:t>
      </w:r>
      <w:r>
        <w:rPr>
          <w:rFonts w:ascii="Microsoft YaHei" w:hAnsi="Microsoft YaHei" w:eastAsia="Microsoft YaHei"/>
          <w:b/>
          <w:sz w:val="18"/>
        </w:rPr>
        <w:t>适配层</w:t>
      </w:r>
      <w:r>
        <w:rPr>
          <w:rFonts w:ascii="Microsoft YaHei" w:hAnsi="Microsoft YaHei" w:eastAsia="Microsoft YaHei"/>
          <w:b w:val="0"/>
          <w:sz w:val="18"/>
        </w:rPr>
        <w:t>——把你们的规则接进来，让设计侧预检用</w:t>
      </w:r>
      <w:r>
        <w:rPr>
          <w:rFonts w:ascii="Microsoft YaHei" w:hAnsi="Microsoft YaHei" w:eastAsia="Microsoft YaHei"/>
          <w:b/>
          <w:sz w:val="18"/>
        </w:rPr>
        <w:t>你们的</w:t>
      </w:r>
      <w:r>
        <w:rPr>
          <w:rFonts w:ascii="Microsoft YaHei" w:hAnsi="Microsoft YaHei" w:eastAsia="Microsoft YaHei"/>
          <w:b w:val="0"/>
          <w:sz w:val="18"/>
        </w:rPr>
        <w:t>规则，而不是我们的。这才是真签核。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Q5「你刚才提到工艺波动分布，那个我们不外给」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理解。那我换个问法：</w:t>
      </w:r>
      <w:r>
        <w:rPr>
          <w:rFonts w:ascii="Microsoft YaHei" w:hAnsi="Microsoft YaHei" w:eastAsia="Microsoft YaHei"/>
          <w:b/>
          <w:sz w:val="18"/>
        </w:rPr>
        <w:t>你们有没有公开的表征数据？</w:t>
      </w:r>
      <w:r>
        <w:rPr>
          <w:rFonts w:ascii="Microsoft YaHei" w:hAnsi="Microsoft YaHei" w:eastAsia="Microsoft YaHei"/>
          <w:b w:val="0"/>
          <w:sz w:val="18"/>
        </w:rPr>
        <w:t xml:space="preserve"> 比如 shuttle 的公开实测报告、公开 PDK 文档里的层厚公差、论文里引用过的你们的数据。 我们要的</w:t>
      </w:r>
      <w:r>
        <w:rPr>
          <w:rFonts w:ascii="Microsoft YaHei" w:hAnsi="Microsoft YaHei" w:eastAsia="Microsoft YaHei"/>
          <w:b/>
          <w:sz w:val="18"/>
        </w:rPr>
        <w:t>不是配方，是统计分布</w:t>
      </w:r>
      <w:r>
        <w:rPr>
          <w:rFonts w:ascii="Microsoft YaHei" w:hAnsi="Microsoft YaHei" w:eastAsia="Microsoft YaHei"/>
          <w:b w:val="0"/>
          <w:sz w:val="18"/>
        </w:rPr>
        <w:t>——一个 σ 值，用来把我们的工艺角从「假设」变成「数据驱动」。 给不了也完全没问题，我们继续用公开文献的量级，只是精度上不去。</w:t>
      </w:r>
      <w:r>
        <w:rPr>
          <w:rFonts w:ascii="Microsoft YaHei" w:hAnsi="Microsoft YaHei" w:eastAsia="Microsoft YaHei"/>
          <w:b/>
          <w:sz w:val="18"/>
        </w:rPr>
        <w:t>这一点我们对外也是如实说的。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Q6「这对我们有什么好处？说直接的」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三条，都可以量化： </w:t>
      </w:r>
      <w:r>
        <w:rPr>
          <w:rFonts w:ascii="Microsoft YaHei" w:hAnsi="Microsoft YaHei" w:eastAsia="Microsoft YaHei"/>
          <w:b/>
          <w:sz w:val="18"/>
        </w:rPr>
        <w:t>一、客户质量提升。</w:t>
      </w:r>
      <w:r>
        <w:rPr>
          <w:rFonts w:ascii="Microsoft YaHei" w:hAnsi="Microsoft YaHei" w:eastAsia="Microsoft YaHei"/>
          <w:b w:val="0"/>
          <w:sz w:val="18"/>
        </w:rPr>
        <w:t xml:space="preserve"> 设计侧预检过滤后的设计，打回率下降，你的工程时间省下来。 </w:t>
      </w:r>
      <w:r>
        <w:rPr>
          <w:rFonts w:ascii="Microsoft YaHei" w:hAnsi="Microsoft YaHei" w:eastAsia="Microsoft YaHei"/>
          <w:b/>
          <w:sz w:val="18"/>
        </w:rPr>
        <w:t>二、MPW 拼版利用率。</w:t>
      </w:r>
      <w:r>
        <w:rPr>
          <w:rFonts w:ascii="Microsoft YaHei" w:hAnsi="Microsoft YaHei" w:eastAsia="Microsoft YaHei"/>
          <w:b w:val="0"/>
          <w:sz w:val="18"/>
        </w:rPr>
        <w:t xml:space="preserve"> 我们能帮客户把设计做得更紧凑、更合规，同样面积多放设计。 </w:t>
      </w:r>
      <w:r>
        <w:rPr>
          <w:rFonts w:ascii="Microsoft YaHei" w:hAnsi="Microsoft YaHei" w:eastAsia="Microsoft YaHei"/>
          <w:b/>
          <w:sz w:val="18"/>
        </w:rPr>
        <w:t>三、你多一个获客渠道。</w:t>
      </w:r>
      <w:r>
        <w:rPr>
          <w:rFonts w:ascii="Microsoft YaHei" w:hAnsi="Microsoft YaHei" w:eastAsia="Microsoft YaHei"/>
          <w:b w:val="0"/>
          <w:sz w:val="18"/>
        </w:rPr>
        <w:t xml:space="preserve"> 我们的创新超市 75 个货架是面向真实买家的，他们在那儿选设计，</w:t>
      </w:r>
      <w:r>
        <w:rPr>
          <w:rFonts w:ascii="Microsoft YaHei" w:hAnsi="Microsoft YaHei" w:eastAsia="Microsoft YaHei"/>
          <w:b/>
          <w:sz w:val="18"/>
        </w:rPr>
        <w:t>流片要找你</w:t>
      </w:r>
      <w:r>
        <w:rPr>
          <w:rFonts w:ascii="Microsoft YaHei" w:hAnsi="Microsoft YaHei" w:eastAsia="Microsoft YaHei"/>
          <w:b w:val="0"/>
          <w:sz w:val="18"/>
        </w:rPr>
        <w:t>。我们可以把你的工艺作为推荐选项挂上去。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前两条是我们的活，第三条是白给你的曝光。</w:t>
      </w:r>
    </w:p>
    <w:p>
      <w:pPr>
        <w:spacing w:after="40"/>
      </w:pP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5. 🔴 绝对不能说的七句话（说出口就是外行）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不能说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为什么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应该说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❌「我们的精度比 Lumerical/Ansys 高」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我们没有精度对比的实测证据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✅「我们</w:t>
            </w:r>
            <w:r>
              <w:rPr>
                <w:rFonts w:ascii="Microsoft YaHei" w:hAnsi="Microsoft YaHei" w:eastAsia="Microsoft YaHei"/>
                <w:b/>
                <w:sz w:val="17"/>
              </w:rPr>
              <w:t>不宣称精度优于商业求解器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。我们的差异在可证伪、可外部验货、LLM 不进判决路径」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❌「52 道锚全部验证通过」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 道是自证桩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✅「26 道严格独立、1 道降级、</w:t>
            </w:r>
            <w:r>
              <w:rPr>
                <w:rFonts w:ascii="Microsoft YaHei" w:hAnsi="Microsoft YaHei" w:eastAsia="Microsoft YaHei"/>
                <w:b/>
                <w:sz w:val="17"/>
              </w:rPr>
              <w:t>25 道自证桩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❌「我们流片验证过」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一次都没有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✅「</w:t>
            </w:r>
            <w:r>
              <w:rPr>
                <w:rFonts w:ascii="Microsoft YaHei" w:hAnsi="Microsoft YaHei" w:eastAsia="Microsoft YaHei"/>
                <w:b/>
                <w:sz w:val="17"/>
              </w:rPr>
              <w:t>没有流片过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。golden 全部来自公开可溯源实测，属等效验证」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❌「我们能做完整的数字孪生闭环」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缺工艺真值和封装数据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✅「我们现在能做的是</w:t>
            </w:r>
            <w:r>
              <w:rPr>
                <w:rFonts w:ascii="Microsoft YaHei" w:hAnsi="Microsoft YaHei" w:eastAsia="Microsoft YaHei"/>
                <w:b/>
                <w:sz w:val="17"/>
              </w:rPr>
              <w:t>设计侧闭环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，物理闭环要等实测真值。缺的是真值，不是算法」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❌「我们的 DRC 等同 foundry 签核」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规则不是厂的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✅「我们的 DRC 只是</w:t>
            </w:r>
            <w:r>
              <w:rPr>
                <w:rFonts w:ascii="Microsoft YaHei" w:hAnsi="Microsoft YaHei" w:eastAsia="Microsoft YaHei"/>
                <w:b/>
                <w:sz w:val="17"/>
              </w:rPr>
              <w:t>自查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，厂里一定用自己的 deck 重跑」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❌「AI 自动生成可靠设计」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破了最核心的红线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✅「</w:t>
            </w:r>
            <w:r>
              <w:rPr>
                <w:rFonts w:ascii="Microsoft YaHei" w:hAnsi="Microsoft YaHei" w:eastAsia="Microsoft YaHei"/>
                <w:b/>
                <w:sz w:val="17"/>
              </w:rPr>
              <w:t>AI 出题，物理定律判卷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。AI 绝不进判决路径」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❌「我们能做光子计算 / 光子计算机芯片」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只做无源光前端；TOPS 与 pJ/op 由电域主导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✅「我们做的是</w:t>
            </w:r>
            <w:r>
              <w:rPr>
                <w:rFonts w:ascii="Microsoft YaHei" w:hAnsi="Microsoft YaHei" w:eastAsia="Microsoft YaHei"/>
                <w:b/>
                <w:sz w:val="17"/>
              </w:rPr>
              <w:t>光前端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——分光、交叉、插损预算、相移效率到版图签核；有源按黑箱，电域和非线性不做」</w:t>
            </w:r>
          </w:p>
        </w:tc>
      </w:tr>
    </w:tbl>
    <w:p>
      <w:pPr>
        <w:spacing w:after="40"/>
      </w:pP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6. 现场工具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6.1 主动自曝清单（反直觉的加分项）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商业公司没人这么干，你这么干，对方信任度会跳一档：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「25 道自证桩，残差恒 0 恒 PASS，没有验证价值，我们如实标出来。」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「我们没流片过，一次都没有。」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「我们不宣称精度优于商业求解器。」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「工艺角是假设值，因为硅光 PDK 生态普遍不给统计分布。」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「GDSII 没有器件语义，这是全行业的空白。」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「光子计算我们只做光前端，TOPS 和能效这两个数我们不给——因为那主要由电域决定。」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「电域我们不做，而且今天做出来也是假的——我们没有电域锚。」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「我们的 SPICE 网表现在只是拓扑骨架，器件参数还没出，这是缺口不是资产。」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以诚实为武器的前提，是真有东西可诚实。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6.2 救场句（背下来）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「这个我不敢下结论，你给我参数，我让系统跑一遍把数字发你。」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6.3 最强武器（两个，都要会用）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武器一｜curl 自验（讲完用）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「不用听我说。我们所有验证资产都开放了无鉴权端点，</w:t>
      </w:r>
      <w:r>
        <w:rPr>
          <w:rFonts w:ascii="Microsoft YaHei" w:hAnsi="Microsoft YaHei" w:eastAsia="Microsoft YaHei"/>
          <w:b/>
          <w:sz w:val="18"/>
        </w:rPr>
        <w:t>你 curl 一下就能拿到全部 52 道锚的分类和判决结果</w:t>
      </w:r>
      <w:r>
        <w:rPr>
          <w:rFonts w:ascii="Microsoft YaHei" w:hAnsi="Microsoft YaHei" w:eastAsia="Microsoft YaHei"/>
          <w:b w:val="0"/>
          <w:sz w:val="18"/>
        </w:rPr>
        <w:t>，自己跑。」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武器二｜当场跑一遍需求→架构（比 curl 更直观，⭐ 优先用这个）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「您给我一句需求——比如『800G 光引擎，插损预算 12dB，220nm SOI』——我当场跑给您看。 系统会先算出</w:t>
      </w:r>
      <w:r>
        <w:rPr>
          <w:rFonts w:ascii="Microsoft YaHei" w:hAnsi="Microsoft YaHei" w:eastAsia="Microsoft YaHei"/>
          <w:b/>
          <w:sz w:val="18"/>
        </w:rPr>
        <w:t>可行域</w:t>
      </w:r>
      <w:r>
        <w:rPr>
          <w:rFonts w:ascii="Microsoft YaHei" w:hAnsi="Microsoft YaHei" w:eastAsia="Microsoft YaHei"/>
          <w:b w:val="0"/>
          <w:sz w:val="18"/>
        </w:rPr>
        <w:t>，再在域里出题，每个方案后面</w:t>
      </w:r>
      <w:r>
        <w:rPr>
          <w:rFonts w:ascii="Microsoft YaHei" w:hAnsi="Microsoft YaHei" w:eastAsia="Microsoft YaHei"/>
          <w:b/>
          <w:sz w:val="18"/>
        </w:rPr>
        <w:t>挂着逐条锚证据</w:t>
      </w:r>
      <w:r>
        <w:rPr>
          <w:rFonts w:ascii="Microsoft YaHei" w:hAnsi="Microsoft YaHei" w:eastAsia="Microsoft YaHei"/>
          <w:b w:val="0"/>
          <w:sz w:val="18"/>
        </w:rPr>
        <w:t>，超容差的直接淘汰。您能亲眼看到 AI 在哪一步、判决在哪一步。」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演示时指着说这四点</w:t>
      </w:r>
      <w:r>
        <w:rPr>
          <w:rFonts w:ascii="Microsoft YaHei" w:hAnsi="Microsoft YaHei" w:eastAsia="Microsoft YaHei"/>
          <w:b w:val="0"/>
        </w:rPr>
        <w:t>（这四点就是「AI 不进判决」的物证）：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指给他看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候选是</w:t>
            </w:r>
            <w:r>
              <w:rPr>
                <w:rFonts w:ascii="Microsoft YaHei" w:hAnsi="Microsoft YaHei" w:eastAsia="Microsoft YaHei"/>
                <w:b/>
                <w:sz w:val="17"/>
              </w:rPr>
              <w:t>域内网格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，不是 AI 自由生成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只能在锚划定的范围里出题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每个候选</w:t>
            </w:r>
            <w:r>
              <w:rPr>
                <w:rFonts w:ascii="Microsoft YaHei" w:hAnsi="Microsoft YaHei" w:eastAsia="Microsoft YaHei"/>
                <w:b/>
                <w:sz w:val="17"/>
              </w:rPr>
              <w:t>都带逐条锚证据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没证据的方案进不了排序列表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排序</w:t>
            </w:r>
            <w:r>
              <w:rPr>
                <w:rFonts w:ascii="Microsoft YaHei" w:hAnsi="Microsoft YaHei" w:eastAsia="Microsoft YaHei"/>
                <w:b/>
                <w:sz w:val="17"/>
              </w:rPr>
              <w:t>确定性、可复现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同样需求跑两遍结果一致，无随机、无 LLM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域外方案</w:t>
            </w:r>
            <w:r>
              <w:rPr>
                <w:rFonts w:ascii="Microsoft YaHei" w:hAnsi="Microsoft YaHei" w:eastAsia="Microsoft YaHei"/>
                <w:b/>
                <w:sz w:val="17"/>
              </w:rPr>
              <w:t>被剪掉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违反功率预算的一开始就出不来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⚠️ </w:t>
      </w:r>
      <w:r>
        <w:rPr>
          <w:rFonts w:ascii="Microsoft YaHei" w:hAnsi="Microsoft YaHei" w:eastAsia="Microsoft YaHei"/>
          <w:b/>
        </w:rPr>
        <w:t>演示前必须自己先跑通一次</w:t>
      </w:r>
      <w:r>
        <w:rPr>
          <w:rFonts w:ascii="Microsoft YaHei" w:hAnsi="Microsoft YaHei" w:eastAsia="Microsoft YaHei"/>
          <w:b w:val="0"/>
        </w:rPr>
        <w:t>——不熟不要现场跑，翻车一次，前面所有诚实都白费。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6.4 讲之前必须做的两件事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/>
        </w:rPr>
        <w:t>核数字</w:t>
      </w:r>
      <w:r>
        <w:rPr>
          <w:rFonts w:ascii="Microsoft YaHei" w:hAnsi="Microsoft YaHei" w:eastAsia="Microsoft YaHei"/>
          <w:b w:val="0"/>
        </w:rPr>
        <w:t>：对外讲任何数字前，先让我现场核对 README 顶行权威账本。</w:t>
      </w:r>
      <w:r>
        <w:rPr>
          <w:rFonts w:ascii="Microsoft YaHei" w:hAnsi="Microsoft YaHei" w:eastAsia="Microsoft YaHei"/>
          <w:b/>
        </w:rPr>
        <w:t>数字错一个，前面所有诚实都白费。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/>
        </w:rPr>
        <w:t>定场景</w:t>
      </w:r>
      <w:r>
        <w:rPr>
          <w:rFonts w:ascii="Microsoft YaHei" w:hAnsi="Microsoft YaHei" w:eastAsia="Microsoft YaHei"/>
          <w:b w:val="0"/>
        </w:rPr>
        <w:t>：对方是客户还是 Foundry？</w:t>
      </w:r>
      <w:r>
        <w:rPr>
          <w:rFonts w:ascii="Microsoft YaHei" w:hAnsi="Microsoft YaHei" w:eastAsia="Microsoft YaHei"/>
          <w:b/>
        </w:rPr>
        <w:t>两套话术不要混着讲。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7. 待杜先生定的事（定了才能往下推）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 w:val="0"/>
        </w:rPr>
        <w:t>首个洽谈对象是</w:t>
      </w:r>
      <w:r>
        <w:rPr>
          <w:rFonts w:ascii="Microsoft YaHei" w:hAnsi="Microsoft YaHei" w:eastAsia="Microsoft YaHei"/>
          <w:b/>
        </w:rPr>
        <w:t>客户</w:t>
      </w:r>
      <w:r>
        <w:rPr>
          <w:rFonts w:ascii="Microsoft YaHei" w:hAnsi="Microsoft YaHei" w:eastAsia="Microsoft YaHei"/>
          <w:b w:val="0"/>
        </w:rPr>
        <w:t xml:space="preserve">还是 </w:t>
      </w:r>
      <w:r>
        <w:rPr>
          <w:rFonts w:ascii="Microsoft YaHei" w:hAnsi="Microsoft YaHei" w:eastAsia="Microsoft YaHei"/>
          <w:b/>
        </w:rPr>
        <w:t>Foundry</w:t>
      </w:r>
      <w:r>
        <w:rPr>
          <w:rFonts w:ascii="Microsoft YaHei" w:hAnsi="Microsoft YaHei" w:eastAsia="Microsoft YaHei"/>
          <w:b w:val="0"/>
        </w:rPr>
        <w:t>？——决定我们先打磨哪一套。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 w:val="0"/>
        </w:rPr>
        <w:t>客户侧：</w:t>
      </w:r>
      <w:r>
        <w:rPr>
          <w:rFonts w:ascii="Microsoft YaHei" w:hAnsi="Microsoft YaHei" w:eastAsia="Microsoft YaHei"/>
          <w:b/>
        </w:rPr>
        <w:t>要不要把「实测数据回流条款」写进标准合同？</w:t>
      </w:r>
      <w:r>
        <w:rPr>
          <w:rFonts w:ascii="Microsoft YaHei" w:hAnsi="Microsoft YaHei" w:eastAsia="Microsoft YaHei"/>
          <w:b w:val="0"/>
        </w:rPr>
        <w:t>（这是我们把 0 真值变成有真值的最快路径）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3. </w:t>
      </w:r>
      <w:r>
        <w:rPr>
          <w:rFonts w:ascii="Microsoft YaHei" w:hAnsi="Microsoft YaHei" w:eastAsia="Microsoft YaHei"/>
          <w:b w:val="0"/>
        </w:rPr>
        <w:t>Foundry 侧：</w:t>
      </w:r>
      <w:r>
        <w:rPr>
          <w:rFonts w:ascii="Microsoft YaHei" w:hAnsi="Microsoft YaHei" w:eastAsia="Microsoft YaHei"/>
          <w:b/>
        </w:rPr>
        <w:t>手上有没有能触达的具体人？</w:t>
      </w:r>
      <w:r>
        <w:rPr>
          <w:rFonts w:ascii="Microsoft YaHei" w:hAnsi="Microsoft YaHei" w:eastAsia="Microsoft YaHei"/>
          <w:b w:val="0"/>
        </w:rPr>
        <w:t>（话术已备两个月，缺的是触达）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4. </w:t>
      </w:r>
      <w:r>
        <w:rPr>
          <w:rFonts w:ascii="Microsoft YaHei" w:hAnsi="Microsoft YaHei" w:eastAsia="Microsoft YaHei"/>
          <w:b/>
        </w:rPr>
        <w:t>光子计算 / ONN 方向要不要作为对外主打之一？</w:t>
      </w:r>
      <w:r>
        <w:rPr>
          <w:rFonts w:ascii="Microsoft YaHei" w:hAnsi="Microsoft YaHei" w:eastAsia="Microsoft YaHei"/>
          <w:b w:val="0"/>
        </w:rPr>
        <w:t>（我们能做光前端，且「mesh 有效精度」是别人答不了的差异化问题；但要注意它不是我们的护城河主线）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5. </w:t>
      </w:r>
      <w:r>
        <w:rPr>
          <w:rFonts w:ascii="Microsoft YaHei" w:hAnsi="Microsoft YaHei" w:eastAsia="Microsoft YaHei"/>
          <w:b/>
        </w:rPr>
        <w:t>电域接口要不要立为 roadmap 第一项？</w:t>
      </w:r>
      <w:r>
        <w:rPr>
          <w:rFonts w:ascii="Microsoft YaHei" w:hAnsi="Microsoft YaHei" w:eastAsia="Microsoft YaHei"/>
          <w:b w:val="0"/>
        </w:rPr>
        <w:t>（要补的是 SPICE 网表里的</w:t>
      </w:r>
      <w:r>
        <w:rPr>
          <w:rFonts w:ascii="Microsoft YaHei" w:hAnsi="Microsoft YaHei" w:eastAsia="Microsoft YaHei"/>
          <w:b/>
        </w:rPr>
        <w:t>器件紧凑模型参数</w:t>
      </w:r>
      <w:r>
        <w:rPr>
          <w:rFonts w:ascii="Microsoft YaHei" w:hAnsi="Microsoft YaHei" w:eastAsia="Microsoft YaHei"/>
          <w:b w:val="0"/>
        </w:rPr>
        <w:t>：VπL / 3dB 带宽 / 结电容 / 响应度 / 暗电流 / 电极 RC。现在只有拓扑骨架，这是</w:t>
      </w:r>
      <w:r>
        <w:rPr>
          <w:rFonts w:ascii="Microsoft YaHei" w:hAnsi="Microsoft YaHei" w:eastAsia="Microsoft YaHei"/>
          <w:b/>
        </w:rPr>
        <w:t>最容易被客户一问就穿帮</w:t>
      </w:r>
      <w:r>
        <w:rPr>
          <w:rFonts w:ascii="Microsoft YaHei" w:hAnsi="Microsoft YaHei" w:eastAsia="Microsoft YaHei"/>
          <w:b w:val="0"/>
        </w:rPr>
        <w:t>的一处）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6. </w:t>
      </w:r>
      <w:r>
        <w:rPr>
          <w:rFonts w:ascii="Microsoft YaHei" w:hAnsi="Microsoft YaHei" w:eastAsia="Microsoft YaHei"/>
          <w:b/>
        </w:rPr>
        <w:t>要不要把「需求→架构」这条链做成一键可跑的对外标准 demo？</w:t>
      </w:r>
      <w:r>
        <w:rPr>
          <w:rFonts w:ascii="Microsoft YaHei" w:hAnsi="Microsoft YaHei" w:eastAsia="Microsoft YaHei"/>
          <w:b w:val="0"/>
        </w:rPr>
        <w:t>（这是回答「AI 靠不靠谱」最有力的物证——比讲 52 道锚直观得多；做成一个脚本 + 一份三页演示稿，我自己就能维护）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本册为对外认知装备，不含任何内部资产信息（服务器地址、令牌、内部路径均未收录）。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